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pBdr>
          <w:bottom w:val="single" w:sz="18" w:space="6" w:color="012169"/>
        </w:pBdr>
      </w:pPr>
      <w:r>
        <w:rPr>
          <w:rFonts w:ascii="Montserrat" w:hAnsi="Montserrat"/>
          <w:b/>
          <w:i w:val="0"/>
          <w:color w:val="012169"/>
          <w:sz w:val="40"/>
        </w:rPr>
        <w:t>Coursera Specialization Design Template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84"/>
        <w:gridCol w:w="2484"/>
        <w:gridCol w:w="2484"/>
        <w:gridCol w:w="2484"/>
      </w:tblGrid>
      <w:tr>
        <w:tc>
          <w:tcPr>
            <w:tcW w:type="dxa" w:w="2482"/>
            <w:shd w:val="clear" w:color="auto" w:fill="EFF4FB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ontserrat" w:hAnsi="Montserrat"/>
                <w:b/>
                <w:i w:val="0"/>
                <w:color w:val="00539B"/>
                <w:sz w:val="14"/>
              </w:rPr>
              <w:t>SPECIALIZATION</w:t>
            </w:r>
          </w:p>
        </w:tc>
        <w:tc>
          <w:tcPr>
            <w:tcW w:type="dxa" w:w="2482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ontserrat" w:hAnsi="Montserrat"/>
                <w:b/>
                <w:i w:val="0"/>
                <w:color w:val="17724A"/>
                <w:sz w:val="14"/>
              </w:rPr>
              <w:t>COURSE</w:t>
            </w:r>
          </w:p>
        </w:tc>
        <w:tc>
          <w:tcPr>
            <w:tcW w:type="dxa" w:w="2482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ontserrat" w:hAnsi="Montserrat"/>
                <w:b/>
                <w:i w:val="0"/>
                <w:color w:val="6B4E9E"/>
                <w:sz w:val="14"/>
              </w:rPr>
              <w:t>MODULE</w:t>
            </w:r>
          </w:p>
        </w:tc>
        <w:tc>
          <w:tcPr>
            <w:tcW w:type="dxa" w:w="2482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ontserrat" w:hAnsi="Montserrat"/>
                <w:b/>
                <w:i w:val="0"/>
                <w:color w:val="B4700C"/>
                <w:sz w:val="14"/>
              </w:rPr>
              <w:t>LESSONS + ASSETS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F2F1"/>
            <w:tcBorders>
              <w:top w:val="nil"/>
              <w:left w:val="single" w:sz="18" w:space="0" w:color="012169"/>
              <w:bottom w:val="nil"/>
              <w:right w:val="nil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before="0" w:after="40"/>
            </w:pPr>
            <w:r>
              <w:rPr>
                <w:rFonts w:ascii="Montserrat" w:hAnsi="Montserrat"/>
                <w:b/>
                <w:i w:val="0"/>
                <w:color w:val="012169"/>
                <w:sz w:val="15"/>
              </w:rPr>
              <w:t>HOW TO USE THIS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262626"/>
                <w:sz w:val="19"/>
              </w:rPr>
              <w:t>Complete the fields and paste links to any source material created outside this document. This template is set up for three courses with three modules each — copy a whole course section or a single module section if you need more. Use the document outline to move between levels.</w:t>
            </w:r>
          </w:p>
        </w:tc>
      </w:tr>
    </w:tbl>
    <w:p>
      <w:pPr>
        <w:spacing w:before="0" w:after="160"/>
      </w:pPr>
    </w:p>
    <w:p>
      <w:pPr>
        <w:spacing w:before="0" w:after="40"/>
      </w:pPr>
      <w:r>
        <w:rPr>
          <w:rFonts w:ascii="Montserrat" w:hAnsi="Montserrat"/>
          <w:b/>
          <w:i w:val="0"/>
          <w:color w:val="012169"/>
          <w:sz w:val="19"/>
        </w:rPr>
        <w:t xml:space="preserve">Prepared for:  </w:t>
      </w:r>
      <w:r>
        <w:rPr>
          <w:rFonts w:ascii="Open Sans" w:hAnsi="Open Sans"/>
          <w:b w:val="0"/>
          <w:i w:val="0"/>
          <w:color w:val="8A93A3"/>
          <w:sz w:val="19"/>
        </w:rPr>
        <w:t>[ faculty / program name ]</w:t>
      </w:r>
    </w:p>
    <w:p>
      <w:pPr>
        <w:spacing w:before="0" w:after="160"/>
      </w:pPr>
      <w:r>
        <w:rPr>
          <w:rFonts w:ascii="Montserrat" w:hAnsi="Montserrat"/>
          <w:b/>
          <w:i w:val="0"/>
          <w:color w:val="012169"/>
          <w:sz w:val="19"/>
        </w:rPr>
        <w:t xml:space="preserve">Learning Experience Designer:  </w:t>
      </w:r>
      <w:r>
        <w:rPr>
          <w:rFonts w:ascii="Open Sans" w:hAnsi="Open Sans"/>
          <w:b w:val="0"/>
          <w:i w:val="0"/>
          <w:color w:val="8A93A3"/>
          <w:sz w:val="19"/>
        </w:rPr>
        <w:t>[ name 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DF6F0"/>
            <w:tcBorders>
              <w:top w:val="nil"/>
              <w:left w:val="single" w:sz="18" w:space="0" w:color="E89923"/>
              <w:bottom w:val="nil"/>
              <w:right w:val="nil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before="0" w:after="40"/>
            </w:pPr>
            <w:r>
              <w:rPr>
                <w:rFonts w:ascii="Montserrat" w:hAnsi="Montserrat"/>
                <w:b/>
                <w:i w:val="0"/>
                <w:color w:val="7A3300"/>
                <w:sz w:val="15"/>
              </w:rPr>
              <w:t>REQUIREMENT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262626"/>
                <w:sz w:val="19"/>
              </w:rPr>
              <w:t>Every module needs at least one graded quiz with a minimum of 10 questions and learner feedback for both correct and incorrect responses.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6600"/>
            <w:shd w:val="clear" w:color="auto" w:fill="00539B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40" w:type="dxa"/>
            </w:tcMar>
          </w:tcPr>
          <w:p>
            <w:pPr>
              <w:pStyle w:val="Heading1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-certifica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i w:val="0"/>
                <w:color w:val="FFFFFF"/>
                <w:sz w:val="24"/>
              </w:rPr>
              <w:t xml:space="preserve">  Specialization Landing Page</w:t>
            </w:r>
          </w:p>
        </w:tc>
        <w:tc>
          <w:tcPr>
            <w:tcW w:type="dxa" w:w="3330"/>
            <w:shd w:val="clear" w:color="auto" w:fill="00539B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40" w:type="dxa"/>
              <w:bottom w:w="12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Open Sans" w:hAnsi="Open Sans"/>
                <w:b w:val="0"/>
                <w:i w:val="0"/>
                <w:color w:val="E8EEF6"/>
                <w:sz w:val="17"/>
              </w:rPr>
              <w:t>Complete once</w:t>
            </w:r>
          </w:p>
        </w:tc>
      </w:tr>
    </w:tbl>
    <w:p>
      <w:pPr>
        <w:spacing w:before="0" w:after="16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00539B"/>
          <w:sz w:val="18"/>
        </w:rPr>
        <w:t>Specialization title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EFF4FB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title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00539B"/>
          <w:sz w:val="18"/>
        </w:rPr>
        <w:t>Specialization description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Learner-facing. What it covers, who it's for, why it matters.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EFF4FB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description ]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00539B"/>
                <w:sz w:val="18"/>
              </w:rPr>
              <w:t>Who this is for</w:t>
            </w:r>
          </w:p>
        </w:tc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00539B"/>
                <w:sz w:val="18"/>
              </w:rPr>
              <w:t>Recommended background</w:t>
            </w:r>
          </w:p>
        </w:tc>
      </w:tr>
      <w:tr>
        <w:tc>
          <w:tcPr>
            <w:tcW w:type="dxa" w:w="4965"/>
            <w:shd w:val="clear" w:color="auto" w:fill="EFF4FB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audience ]</w:t>
            </w:r>
          </w:p>
        </w:tc>
        <w:tc>
          <w:tcPr>
            <w:tcW w:type="dxa" w:w="4965"/>
            <w:shd w:val="clear" w:color="auto" w:fill="EFF4FB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what learners should already know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00539B"/>
          <w:sz w:val="18"/>
        </w:rPr>
        <w:t>What learners will be able to do by the end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EFF4FB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overall Specialization outcome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00539B"/>
          <w:sz w:val="18"/>
        </w:rPr>
        <w:t>Skills learners will gain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EFF4FB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skill 1, skill 2, skill 3, skill 4, skill 5 ]</w:t>
            </w: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00539B"/>
                <w:sz w:val="18"/>
              </w:rPr>
              <w:t>Estimated total learning time</w:t>
            </w:r>
          </w:p>
        </w:tc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00539B"/>
                <w:sz w:val="18"/>
              </w:rPr>
              <w:t>Difficulty level</w:t>
            </w:r>
          </w:p>
        </w:tc>
      </w:tr>
      <w:tr>
        <w:tc>
          <w:tcPr>
            <w:tcW w:type="dxa" w:w="4965"/>
            <w:shd w:val="clear" w:color="auto" w:fill="EFF4FB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[ 12–48 hours ]</w:t>
            </w:r>
          </w:p>
        </w:tc>
        <w:tc>
          <w:tcPr>
            <w:tcW w:type="dxa" w:w="4965"/>
            <w:shd w:val="clear" w:color="auto" w:fill="EFF4FB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Beginner / Intermediate / Advanced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00539B"/>
          <w:sz w:val="18"/>
        </w:rPr>
        <w:t>Tools, technology, or platforms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EFF4FB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any required external tools or access ]</w:t>
            </w:r>
          </w:p>
        </w:tc>
      </w:tr>
    </w:tbl>
    <w:p>
      <w:pPr>
        <w:spacing w:before="0" w:after="100"/>
      </w:pPr>
    </w:p>
    <w:p>
      <w:pPr>
        <w:spacing w:before="120" w:after="60"/>
      </w:pPr>
      <w:r>
        <w:rPr>
          <w:rFonts w:ascii="Montserrat" w:hAnsi="Montserrat"/>
          <w:b/>
          <w:i w:val="0"/>
          <w:color w:val="00539B"/>
          <w:sz w:val="18"/>
        </w:rPr>
        <w:t>Courses in this Specialization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84"/>
        <w:gridCol w:w="2484"/>
        <w:gridCol w:w="2484"/>
        <w:gridCol w:w="2484"/>
      </w:tblGrid>
      <w:tr>
        <w:tc>
          <w:tcPr>
            <w:tcW w:type="dxa" w:w="520"/>
            <w:shd w:val="clear" w:color="auto" w:fill="EFF4FB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00539B"/>
                <w:sz w:val="15"/>
              </w:rPr>
              <w:t>#</w:t>
            </w:r>
          </w:p>
        </w:tc>
        <w:tc>
          <w:tcPr>
            <w:tcW w:type="dxa" w:w="3200"/>
            <w:shd w:val="clear" w:color="auto" w:fill="EFF4FB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00539B"/>
                <w:sz w:val="15"/>
              </w:rPr>
              <w:t>Course title</w:t>
            </w:r>
          </w:p>
        </w:tc>
        <w:tc>
          <w:tcPr>
            <w:tcW w:type="dxa" w:w="4500"/>
            <w:shd w:val="clear" w:color="auto" w:fill="EFF4FB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00539B"/>
                <w:sz w:val="15"/>
              </w:rPr>
              <w:t>Main skill / outcome</w:t>
            </w:r>
          </w:p>
        </w:tc>
        <w:tc>
          <w:tcPr>
            <w:tcW w:type="dxa" w:w="1710"/>
            <w:shd w:val="clear" w:color="auto" w:fill="EFF4FB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00539B"/>
                <w:sz w:val="15"/>
              </w:rPr>
              <w:t>Est. time</w:t>
            </w:r>
          </w:p>
        </w:tc>
      </w:tr>
      <w:tr>
        <w:tc>
          <w:tcPr>
            <w:tcW w:type="dxa" w:w="520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1</w:t>
            </w:r>
          </w:p>
        </w:tc>
        <w:tc>
          <w:tcPr>
            <w:tcW w:type="dxa" w:w="3200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4500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what learners can do ]</w:t>
            </w:r>
          </w:p>
        </w:tc>
        <w:tc>
          <w:tcPr>
            <w:tcW w:type="dxa" w:w="1710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hours ]</w:t>
            </w:r>
          </w:p>
        </w:tc>
      </w:tr>
      <w:tr>
        <w:tc>
          <w:tcPr>
            <w:tcW w:type="dxa" w:w="520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2</w:t>
            </w:r>
          </w:p>
        </w:tc>
        <w:tc>
          <w:tcPr>
            <w:tcW w:type="dxa" w:w="3200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4500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what learners can do ]</w:t>
            </w:r>
          </w:p>
        </w:tc>
        <w:tc>
          <w:tcPr>
            <w:tcW w:type="dxa" w:w="1710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hours ]</w:t>
            </w:r>
          </w:p>
        </w:tc>
      </w:tr>
      <w:tr>
        <w:tc>
          <w:tcPr>
            <w:tcW w:type="dxa" w:w="520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3</w:t>
            </w:r>
          </w:p>
        </w:tc>
        <w:tc>
          <w:tcPr>
            <w:tcW w:type="dxa" w:w="3200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4500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what learners can do ]</w:t>
            </w:r>
          </w:p>
        </w:tc>
        <w:tc>
          <w:tcPr>
            <w:tcW w:type="dxa" w:w="1710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hours ]</w:t>
            </w:r>
          </w:p>
        </w:tc>
      </w:tr>
    </w:tbl>
    <w:p>
      <w:pPr>
        <w:spacing w:before="0" w:after="12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00539B"/>
          <w:sz w:val="18"/>
        </w:rPr>
        <w:t>Specialization project or culminating experience (optional)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EFF4FB"/>
            <w:tcBorders>
              <w:top w:val="single" w:sz="4" w:space="0" w:color="C6D8EE"/>
              <w:left w:val="single" w:sz="4" w:space="0" w:color="C6D8EE"/>
              <w:bottom w:val="single" w:sz="4" w:space="0" w:color="C6D8EE"/>
              <w:right w:val="single" w:sz="4" w:space="0" w:color="C6D8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description and source link, if applicable ]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6600"/>
            <w:shd w:val="clear" w:color="auto" w:fill="17724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40" w:type="dxa"/>
            </w:tcMar>
          </w:tcPr>
          <w:p>
            <w:pPr>
              <w:pStyle w:val="Heading1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-layer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i w:val="0"/>
                <w:color w:val="FFFFFF"/>
                <w:sz w:val="24"/>
              </w:rPr>
              <w:t xml:space="preserve">  Course 1</w:t>
            </w:r>
          </w:p>
        </w:tc>
        <w:tc>
          <w:tcPr>
            <w:tcW w:type="dxa" w:w="3330"/>
            <w:shd w:val="clear" w:color="auto" w:fill="17724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40" w:type="dxa"/>
              <w:bottom w:w="12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Open Sans" w:hAnsi="Open Sans"/>
                <w:b w:val="0"/>
                <w:i w:val="0"/>
                <w:color w:val="E8EEF6"/>
                <w:sz w:val="17"/>
              </w:rPr>
              <w:t>Landing page, modules, and assets</w:t>
            </w:r>
          </w:p>
        </w:tc>
      </w:tr>
    </w:tbl>
    <w:p>
      <w:pPr>
        <w:spacing w:before="0" w:after="16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17724A"/>
          <w:sz w:val="18"/>
        </w:rPr>
        <w:t>Course title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Name the skill, not a number.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title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17724A"/>
          <w:sz w:val="18"/>
        </w:rPr>
        <w:t>Course description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learner-facing description ]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17724A"/>
                <w:sz w:val="18"/>
              </w:rPr>
              <w:t>Estimated time to complete</w:t>
            </w:r>
          </w:p>
        </w:tc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17724A"/>
                <w:sz w:val="18"/>
              </w:rPr>
              <w:t>Difficulty level</w:t>
            </w:r>
          </w:p>
        </w:tc>
      </w:tr>
      <w:tr>
        <w:tc>
          <w:tcPr>
            <w:tcW w:type="dxa" w:w="4965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[ 2–8 hours ]</w:t>
            </w:r>
          </w:p>
        </w:tc>
        <w:tc>
          <w:tcPr>
            <w:tcW w:type="dxa" w:w="4965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Beginner / Intermediate / Advanced ]</w:t>
            </w: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17724A"/>
                <w:sz w:val="18"/>
              </w:rPr>
              <w:t>Primary domain / sub-domain</w:t>
            </w:r>
          </w:p>
        </w:tc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17724A"/>
                <w:sz w:val="18"/>
              </w:rPr>
              <w:t>Secondary domain / sub-domain</w:t>
            </w:r>
          </w:p>
        </w:tc>
      </w:tr>
      <w:tr>
        <w:tc>
          <w:tcPr>
            <w:tcW w:type="dxa" w:w="4965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domain / sub-domain ]</w:t>
            </w:r>
          </w:p>
        </w:tc>
        <w:tc>
          <w:tcPr>
            <w:tcW w:type="dxa" w:w="4965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domain / sub-domain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17724A"/>
          <w:sz w:val="18"/>
        </w:rPr>
        <w:t>Tagged skills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five course-specific skills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17724A"/>
          <w:sz w:val="18"/>
        </w:rPr>
        <w:t>Recommended background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what learners should know before starting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17724A"/>
          <w:sz w:val="18"/>
        </w:rPr>
        <w:t>What learners will learn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2–4 course-level objectives.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1. [ objective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2. [ objective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3. [ objective, optional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4. [ objective, optional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17724A"/>
          <w:sz w:val="18"/>
        </w:rPr>
        <w:t>Instructor information and bio source link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bio text, or link to build-ready bio and headshot ]</w:t>
            </w: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6600"/>
            <w:shd w:val="clear" w:color="auto" w:fill="6B4E9E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40" w:type="dxa"/>
            </w:tcMar>
          </w:tcPr>
          <w:p>
            <w:pPr>
              <w:pStyle w:val="Heading2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-lis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i w:val="0"/>
                <w:color w:val="FFFFFF"/>
                <w:sz w:val="24"/>
              </w:rPr>
              <w:t xml:space="preserve">  Course 1 · Module 1</w:t>
            </w:r>
          </w:p>
        </w:tc>
        <w:tc>
          <w:tcPr>
            <w:tcW w:type="dxa" w:w="3330"/>
            <w:shd w:val="clear" w:color="auto" w:fill="6B4E9E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40" w:type="dxa"/>
              <w:bottom w:w="12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Open Sans" w:hAnsi="Open Sans"/>
                <w:b w:val="0"/>
                <w:i w:val="0"/>
                <w:color w:val="E8EEF6"/>
                <w:sz w:val="17"/>
              </w:rPr>
              <w:t>Duplicate this section per module</w:t>
            </w:r>
          </w:p>
        </w:tc>
      </w:tr>
    </w:tbl>
    <w:p>
      <w:pPr>
        <w:spacing w:before="0" w:after="16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title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Name the skill it teaches — Coursera adds the number.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title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description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Learners see this as a message from you. Write conversationally.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learner-facing introduction ]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learning objectives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1–3 objectives.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1. [ objective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2. [ objective, optional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3. [ objective, optional ]</w:t>
            </w: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6B4E9E"/>
                <w:sz w:val="18"/>
              </w:rPr>
              <w:t>Estimated learning time</w:t>
            </w:r>
          </w:p>
        </w:tc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6B4E9E"/>
                <w:sz w:val="18"/>
              </w:rPr>
              <w:t>Graded assessment title</w:t>
            </w:r>
          </w:p>
        </w:tc>
      </w:tr>
      <w:tr>
        <w:tc>
          <w:tcPr>
            <w:tcW w:type="dxa" w:w="4965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~30+ minutes ]</w:t>
            </w:r>
          </w:p>
        </w:tc>
        <w:tc>
          <w:tcPr>
            <w:tcW w:type="dxa" w:w="4965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quiz title ]</w:t>
            </w: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6600"/>
            <w:shd w:val="clear" w:color="auto" w:fill="B4700C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40" w:type="dxa"/>
            </w:tcMar>
          </w:tcPr>
          <w:p>
            <w:pPr>
              <w:pStyle w:val="Heading3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-pla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i w:val="0"/>
                <w:color w:val="FFFFFF"/>
                <w:sz w:val="24"/>
              </w:rPr>
              <w:t xml:space="preserve">  Lessons &amp; Learning Assets</w:t>
            </w:r>
          </w:p>
        </w:tc>
        <w:tc>
          <w:tcPr>
            <w:tcW w:type="dxa" w:w="3330"/>
            <w:shd w:val="clear" w:color="auto" w:fill="B4700C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40" w:type="dxa"/>
              <w:bottom w:w="12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Open Sans" w:hAnsi="Open Sans"/>
                <w:b w:val="0"/>
                <w:i w:val="0"/>
                <w:color w:val="E8EEF6"/>
                <w:sz w:val="17"/>
              </w:rPr>
              <w:t>3–6 videos · 1–2 readings · 1–2 activities · 1 quiz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F2F1"/>
            <w:tcBorders>
              <w:top w:val="nil"/>
              <w:left w:val="single" w:sz="18" w:space="0" w:color="012169"/>
              <w:bottom w:val="nil"/>
              <w:right w:val="nil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before="0" w:after="40"/>
            </w:pPr>
            <w:r>
              <w:rPr>
                <w:rFonts w:ascii="Open Sans" w:hAnsi="Open Sans"/>
                <w:b w:val="0"/>
                <w:i w:val="0"/>
                <w:color w:val="262626"/>
                <w:sz w:val="19"/>
              </w:rPr>
              <w:t>For anything developed outside this template, paste a link to the final or draft source. Your Learning Experience Designer should be able to build directly from that link.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2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#</w:t>
            </w:r>
          </w:p>
        </w:tc>
        <w:tc>
          <w:tcPr>
            <w:tcW w:type="dxa" w:w="19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Lesson (optional)</w:t>
            </w:r>
          </w:p>
        </w:tc>
        <w:tc>
          <w:tcPr>
            <w:tcW w:type="dxa" w:w="17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Asset type</w:t>
            </w:r>
          </w:p>
        </w:tc>
        <w:tc>
          <w:tcPr>
            <w:tcW w:type="dxa" w:w="32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Asset title</w:t>
            </w:r>
          </w:p>
        </w:tc>
        <w:tc>
          <w:tcPr>
            <w:tcW w:type="dxa" w:w="261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Build-ready source link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1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2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3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4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5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6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…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</w:tr>
    </w:tbl>
    <w:p>
      <w:pPr>
        <w:spacing w:before="0" w:after="12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012169"/>
          <w:sz w:val="18"/>
        </w:rPr>
        <w:t>Additional build notes, dependencies, or accessibility information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FFFFF"/>
            <w:tcBorders>
              <w:top w:val="single" w:sz="4" w:space="0" w:color="E2E6ED"/>
              <w:left w:val="single" w:sz="4" w:space="0" w:color="E2E6ED"/>
              <w:bottom w:val="single" w:sz="4" w:space="0" w:color="E2E6ED"/>
              <w:right w:val="single" w:sz="4" w:space="0" w:color="E2E6E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notes for the learning designer ]</w:t>
            </w:r>
          </w:p>
          <w:p>
            <w:pPr>
              <w:spacing w:before="0" w:after="0"/>
            </w:pP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DF6EA"/>
            <w:tcBorders>
              <w:top w:val="dashed" w:sz="12" w:space="0" w:color="B4700C"/>
              <w:left w:val="dashed" w:sz="12" w:space="0" w:color="B4700C"/>
              <w:bottom w:val="dashed" w:sz="12" w:space="0" w:color="B4700C"/>
              <w:right w:val="dashed" w:sz="12" w:space="0" w:color="B4700C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before="0" w:after="60"/>
            </w:pPr>
            <w:r>
              <w:rPr>
                <w:rFonts w:ascii="Montserrat" w:hAnsi="Montserrat"/>
                <w:b/>
                <w:i w:val="0"/>
                <w:color w:val="7A3300"/>
                <w:sz w:val="20"/>
              </w:rPr>
              <w:t>Course 1 · Module 1 — Graded Quiz</w:t>
            </w:r>
          </w:p>
          <w:p>
            <w:pPr>
              <w:spacing w:before="0" w:after="120"/>
            </w:pPr>
            <w:r>
              <w:rPr>
                <w:rFonts w:ascii="Open Sans" w:hAnsi="Open Sans"/>
                <w:b w:val="0"/>
                <w:i w:val="0"/>
                <w:color w:val="262626"/>
                <w:sz w:val="18"/>
              </w:rPr>
              <w:t xml:space="preserve">Build this in a copy of </w:t>
            </w:r>
            <w:r>
              <w:rPr>
                <w:rFonts w:ascii="Open Sans" w:hAnsi="Open Sans"/>
                <w:b/>
                <w:i w:val="0"/>
                <w:color w:val="262626"/>
                <w:sz w:val="18"/>
              </w:rPr>
              <w:t>Coursera Quiz Template.docx</w:t>
            </w:r>
            <w:r>
              <w:rPr>
                <w:rFonts w:ascii="Open Sans" w:hAnsi="Open Sans"/>
                <w:b w:val="0"/>
                <w:i w:val="0"/>
                <w:color w:val="262626"/>
                <w:sz w:val="18"/>
              </w:rPr>
              <w:t>, then paste the link below. That file uses Coursera's import syntax exactly, so it must not be reformatted. Minimum 10 questions, with feedback for correct and incorrect responses.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9930"/>
            </w:tblGrid>
            <w:tr>
              <w:tc>
                <w:tcPr>
                  <w:tcW w:type="dxa" w:w="9610"/>
                  <w:shd w:val="clear" w:color="auto" w:fill="FFFFFF"/>
                  <w:tcBorders>
                    <w:top w:val="single" w:sz="4" w:space="0" w:color="EFD9AF"/>
                    <w:left w:val="single" w:sz="4" w:space="0" w:color="EFD9AF"/>
                    <w:bottom w:val="single" w:sz="4" w:space="0" w:color="EFD9AF"/>
                    <w:right w:val="single" w:sz="4" w:space="0" w:color="EFD9AF"/>
                  </w:tcBorders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Open Sans" w:hAnsi="Open Sans"/>
                      <w:b w:val="0"/>
                      <w:i w:val="0"/>
                      <w:color w:val="8A93A3"/>
                      <w:sz w:val="19"/>
                    </w:rPr>
                    <w:t>[ link to completed quiz doc ]</w:t>
                  </w:r>
                </w:p>
              </w:tc>
            </w:tr>
          </w:tbl>
          <w:p/>
        </w:tc>
      </w:tr>
    </w:tbl>
    <w:p>
      <w:pPr>
        <w:spacing w:before="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6600"/>
            <w:shd w:val="clear" w:color="auto" w:fill="6B4E9E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40" w:type="dxa"/>
            </w:tcMar>
          </w:tcPr>
          <w:p>
            <w:pPr>
              <w:pStyle w:val="Heading2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-lis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i w:val="0"/>
                <w:color w:val="FFFFFF"/>
                <w:sz w:val="24"/>
              </w:rPr>
              <w:t xml:space="preserve">  Course 1 · Module 2</w:t>
            </w:r>
          </w:p>
        </w:tc>
        <w:tc>
          <w:tcPr>
            <w:tcW w:type="dxa" w:w="3330"/>
            <w:shd w:val="clear" w:color="auto" w:fill="6B4E9E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40" w:type="dxa"/>
              <w:bottom w:w="12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Open Sans" w:hAnsi="Open Sans"/>
                <w:b w:val="0"/>
                <w:i w:val="0"/>
                <w:color w:val="E8EEF6"/>
                <w:sz w:val="17"/>
              </w:rPr>
              <w:t>Duplicate this section per module</w:t>
            </w:r>
          </w:p>
        </w:tc>
      </w:tr>
    </w:tbl>
    <w:p>
      <w:pPr>
        <w:spacing w:before="0" w:after="16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title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Name the skill it teaches — Coursera adds the number.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title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description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Learners see this as a message from you. Write conversationally.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learner-facing introduction ]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learning objectives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1–3 objectives.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1. [ objective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2. [ objective, optional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3. [ objective, optional ]</w:t>
            </w: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6B4E9E"/>
                <w:sz w:val="18"/>
              </w:rPr>
              <w:t>Estimated learning time</w:t>
            </w:r>
          </w:p>
        </w:tc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6B4E9E"/>
                <w:sz w:val="18"/>
              </w:rPr>
              <w:t>Graded assessment title</w:t>
            </w:r>
          </w:p>
        </w:tc>
      </w:tr>
      <w:tr>
        <w:tc>
          <w:tcPr>
            <w:tcW w:type="dxa" w:w="4965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~30+ minutes ]</w:t>
            </w:r>
          </w:p>
        </w:tc>
        <w:tc>
          <w:tcPr>
            <w:tcW w:type="dxa" w:w="4965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quiz title ]</w:t>
            </w: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6600"/>
            <w:shd w:val="clear" w:color="auto" w:fill="B4700C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40" w:type="dxa"/>
            </w:tcMar>
          </w:tcPr>
          <w:p>
            <w:pPr>
              <w:pStyle w:val="Heading3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-pla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i w:val="0"/>
                <w:color w:val="FFFFFF"/>
                <w:sz w:val="24"/>
              </w:rPr>
              <w:t xml:space="preserve">  Lessons &amp; Learning Assets</w:t>
            </w:r>
          </w:p>
        </w:tc>
        <w:tc>
          <w:tcPr>
            <w:tcW w:type="dxa" w:w="3330"/>
            <w:shd w:val="clear" w:color="auto" w:fill="B4700C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40" w:type="dxa"/>
              <w:bottom w:w="12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Open Sans" w:hAnsi="Open Sans"/>
                <w:b w:val="0"/>
                <w:i w:val="0"/>
                <w:color w:val="E8EEF6"/>
                <w:sz w:val="17"/>
              </w:rPr>
              <w:t>3–6 videos · 1–2 readings · 1–2 activities · 1 quiz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F2F1"/>
            <w:tcBorders>
              <w:top w:val="nil"/>
              <w:left w:val="single" w:sz="18" w:space="0" w:color="012169"/>
              <w:bottom w:val="nil"/>
              <w:right w:val="nil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before="0" w:after="40"/>
            </w:pPr>
            <w:r>
              <w:rPr>
                <w:rFonts w:ascii="Open Sans" w:hAnsi="Open Sans"/>
                <w:b w:val="0"/>
                <w:i w:val="0"/>
                <w:color w:val="262626"/>
                <w:sz w:val="19"/>
              </w:rPr>
              <w:t>For anything developed outside this template, paste a link to the final or draft source. Your Learning Experience Designer should be able to build directly from that link.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2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#</w:t>
            </w:r>
          </w:p>
        </w:tc>
        <w:tc>
          <w:tcPr>
            <w:tcW w:type="dxa" w:w="19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Lesson (optional)</w:t>
            </w:r>
          </w:p>
        </w:tc>
        <w:tc>
          <w:tcPr>
            <w:tcW w:type="dxa" w:w="17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Asset type</w:t>
            </w:r>
          </w:p>
        </w:tc>
        <w:tc>
          <w:tcPr>
            <w:tcW w:type="dxa" w:w="32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Asset title</w:t>
            </w:r>
          </w:p>
        </w:tc>
        <w:tc>
          <w:tcPr>
            <w:tcW w:type="dxa" w:w="261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Build-ready source link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1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2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3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4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5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6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…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</w:tr>
    </w:tbl>
    <w:p>
      <w:pPr>
        <w:spacing w:before="0" w:after="12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012169"/>
          <w:sz w:val="18"/>
        </w:rPr>
        <w:t>Additional build notes, dependencies, or accessibility information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FFFFF"/>
            <w:tcBorders>
              <w:top w:val="single" w:sz="4" w:space="0" w:color="E2E6ED"/>
              <w:left w:val="single" w:sz="4" w:space="0" w:color="E2E6ED"/>
              <w:bottom w:val="single" w:sz="4" w:space="0" w:color="E2E6ED"/>
              <w:right w:val="single" w:sz="4" w:space="0" w:color="E2E6E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notes for the learning designer ]</w:t>
            </w:r>
          </w:p>
          <w:p>
            <w:pPr>
              <w:spacing w:before="0" w:after="0"/>
            </w:pP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DF6EA"/>
            <w:tcBorders>
              <w:top w:val="dashed" w:sz="12" w:space="0" w:color="B4700C"/>
              <w:left w:val="dashed" w:sz="12" w:space="0" w:color="B4700C"/>
              <w:bottom w:val="dashed" w:sz="12" w:space="0" w:color="B4700C"/>
              <w:right w:val="dashed" w:sz="12" w:space="0" w:color="B4700C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before="0" w:after="60"/>
            </w:pPr>
            <w:r>
              <w:rPr>
                <w:rFonts w:ascii="Montserrat" w:hAnsi="Montserrat"/>
                <w:b/>
                <w:i w:val="0"/>
                <w:color w:val="7A3300"/>
                <w:sz w:val="20"/>
              </w:rPr>
              <w:t>Course 1 · Module 2 — Graded Quiz</w:t>
            </w:r>
          </w:p>
          <w:p>
            <w:pPr>
              <w:spacing w:before="0" w:after="120"/>
            </w:pPr>
            <w:r>
              <w:rPr>
                <w:rFonts w:ascii="Open Sans" w:hAnsi="Open Sans"/>
                <w:b w:val="0"/>
                <w:i w:val="0"/>
                <w:color w:val="262626"/>
                <w:sz w:val="18"/>
              </w:rPr>
              <w:t xml:space="preserve">Build this in a copy of </w:t>
            </w:r>
            <w:r>
              <w:rPr>
                <w:rFonts w:ascii="Open Sans" w:hAnsi="Open Sans"/>
                <w:b/>
                <w:i w:val="0"/>
                <w:color w:val="262626"/>
                <w:sz w:val="18"/>
              </w:rPr>
              <w:t>Coursera Quiz Template.docx</w:t>
            </w:r>
            <w:r>
              <w:rPr>
                <w:rFonts w:ascii="Open Sans" w:hAnsi="Open Sans"/>
                <w:b w:val="0"/>
                <w:i w:val="0"/>
                <w:color w:val="262626"/>
                <w:sz w:val="18"/>
              </w:rPr>
              <w:t>, then paste the link below. That file uses Coursera's import syntax exactly, so it must not be reformatted. Minimum 10 questions, with feedback for correct and incorrect responses.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9930"/>
            </w:tblGrid>
            <w:tr>
              <w:tc>
                <w:tcPr>
                  <w:tcW w:type="dxa" w:w="9610"/>
                  <w:shd w:val="clear" w:color="auto" w:fill="FFFFFF"/>
                  <w:tcBorders>
                    <w:top w:val="single" w:sz="4" w:space="0" w:color="EFD9AF"/>
                    <w:left w:val="single" w:sz="4" w:space="0" w:color="EFD9AF"/>
                    <w:bottom w:val="single" w:sz="4" w:space="0" w:color="EFD9AF"/>
                    <w:right w:val="single" w:sz="4" w:space="0" w:color="EFD9AF"/>
                  </w:tcBorders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Open Sans" w:hAnsi="Open Sans"/>
                      <w:b w:val="0"/>
                      <w:i w:val="0"/>
                      <w:color w:val="8A93A3"/>
                      <w:sz w:val="19"/>
                    </w:rPr>
                    <w:t>[ link to completed quiz doc ]</w:t>
                  </w:r>
                </w:p>
              </w:tc>
            </w:tr>
          </w:tbl>
          <w:p/>
        </w:tc>
      </w:tr>
    </w:tbl>
    <w:p>
      <w:pPr>
        <w:spacing w:before="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6600"/>
            <w:shd w:val="clear" w:color="auto" w:fill="6B4E9E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40" w:type="dxa"/>
            </w:tcMar>
          </w:tcPr>
          <w:p>
            <w:pPr>
              <w:pStyle w:val="Heading2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-lis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i w:val="0"/>
                <w:color w:val="FFFFFF"/>
                <w:sz w:val="24"/>
              </w:rPr>
              <w:t xml:space="preserve">  Course 1 · Module 3</w:t>
            </w:r>
          </w:p>
        </w:tc>
        <w:tc>
          <w:tcPr>
            <w:tcW w:type="dxa" w:w="3330"/>
            <w:shd w:val="clear" w:color="auto" w:fill="6B4E9E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40" w:type="dxa"/>
              <w:bottom w:w="12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Open Sans" w:hAnsi="Open Sans"/>
                <w:b w:val="0"/>
                <w:i w:val="0"/>
                <w:color w:val="E8EEF6"/>
                <w:sz w:val="17"/>
              </w:rPr>
              <w:t>Duplicate this section per module</w:t>
            </w:r>
          </w:p>
        </w:tc>
      </w:tr>
    </w:tbl>
    <w:p>
      <w:pPr>
        <w:spacing w:before="0" w:after="16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title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Name the skill it teaches — Coursera adds the number.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title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description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Learners see this as a message from you. Write conversationally.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learner-facing introduction ]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learning objectives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1–3 objectives.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1. [ objective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2. [ objective, optional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3. [ objective, optional ]</w:t>
            </w: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6B4E9E"/>
                <w:sz w:val="18"/>
              </w:rPr>
              <w:t>Estimated learning time</w:t>
            </w:r>
          </w:p>
        </w:tc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6B4E9E"/>
                <w:sz w:val="18"/>
              </w:rPr>
              <w:t>Graded assessment title</w:t>
            </w:r>
          </w:p>
        </w:tc>
      </w:tr>
      <w:tr>
        <w:tc>
          <w:tcPr>
            <w:tcW w:type="dxa" w:w="4965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~30+ minutes ]</w:t>
            </w:r>
          </w:p>
        </w:tc>
        <w:tc>
          <w:tcPr>
            <w:tcW w:type="dxa" w:w="4965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quiz title ]</w:t>
            </w: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6600"/>
            <w:shd w:val="clear" w:color="auto" w:fill="B4700C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40" w:type="dxa"/>
            </w:tcMar>
          </w:tcPr>
          <w:p>
            <w:pPr>
              <w:pStyle w:val="Heading3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-pla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i w:val="0"/>
                <w:color w:val="FFFFFF"/>
                <w:sz w:val="24"/>
              </w:rPr>
              <w:t xml:space="preserve">  Lessons &amp; Learning Assets</w:t>
            </w:r>
          </w:p>
        </w:tc>
        <w:tc>
          <w:tcPr>
            <w:tcW w:type="dxa" w:w="3330"/>
            <w:shd w:val="clear" w:color="auto" w:fill="B4700C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40" w:type="dxa"/>
              <w:bottom w:w="12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Open Sans" w:hAnsi="Open Sans"/>
                <w:b w:val="0"/>
                <w:i w:val="0"/>
                <w:color w:val="E8EEF6"/>
                <w:sz w:val="17"/>
              </w:rPr>
              <w:t>3–6 videos · 1–2 readings · 1–2 activities · 1 quiz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F2F1"/>
            <w:tcBorders>
              <w:top w:val="nil"/>
              <w:left w:val="single" w:sz="18" w:space="0" w:color="012169"/>
              <w:bottom w:val="nil"/>
              <w:right w:val="nil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before="0" w:after="40"/>
            </w:pPr>
            <w:r>
              <w:rPr>
                <w:rFonts w:ascii="Open Sans" w:hAnsi="Open Sans"/>
                <w:b w:val="0"/>
                <w:i w:val="0"/>
                <w:color w:val="262626"/>
                <w:sz w:val="19"/>
              </w:rPr>
              <w:t>For anything developed outside this template, paste a link to the final or draft source. Your Learning Experience Designer should be able to build directly from that link.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2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#</w:t>
            </w:r>
          </w:p>
        </w:tc>
        <w:tc>
          <w:tcPr>
            <w:tcW w:type="dxa" w:w="19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Lesson (optional)</w:t>
            </w:r>
          </w:p>
        </w:tc>
        <w:tc>
          <w:tcPr>
            <w:tcW w:type="dxa" w:w="17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Asset type</w:t>
            </w:r>
          </w:p>
        </w:tc>
        <w:tc>
          <w:tcPr>
            <w:tcW w:type="dxa" w:w="32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Asset title</w:t>
            </w:r>
          </w:p>
        </w:tc>
        <w:tc>
          <w:tcPr>
            <w:tcW w:type="dxa" w:w="261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Build-ready source link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1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2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3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4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5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6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…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</w:tr>
    </w:tbl>
    <w:p>
      <w:pPr>
        <w:spacing w:before="0" w:after="12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012169"/>
          <w:sz w:val="18"/>
        </w:rPr>
        <w:t>Additional build notes, dependencies, or accessibility information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FFFFF"/>
            <w:tcBorders>
              <w:top w:val="single" w:sz="4" w:space="0" w:color="E2E6ED"/>
              <w:left w:val="single" w:sz="4" w:space="0" w:color="E2E6ED"/>
              <w:bottom w:val="single" w:sz="4" w:space="0" w:color="E2E6ED"/>
              <w:right w:val="single" w:sz="4" w:space="0" w:color="E2E6E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notes for the learning designer ]</w:t>
            </w:r>
          </w:p>
          <w:p>
            <w:pPr>
              <w:spacing w:before="0" w:after="0"/>
            </w:pP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DF6EA"/>
            <w:tcBorders>
              <w:top w:val="dashed" w:sz="12" w:space="0" w:color="B4700C"/>
              <w:left w:val="dashed" w:sz="12" w:space="0" w:color="B4700C"/>
              <w:bottom w:val="dashed" w:sz="12" w:space="0" w:color="B4700C"/>
              <w:right w:val="dashed" w:sz="12" w:space="0" w:color="B4700C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before="0" w:after="60"/>
            </w:pPr>
            <w:r>
              <w:rPr>
                <w:rFonts w:ascii="Montserrat" w:hAnsi="Montserrat"/>
                <w:b/>
                <w:i w:val="0"/>
                <w:color w:val="7A3300"/>
                <w:sz w:val="20"/>
              </w:rPr>
              <w:t>Course 1 · Module 3 — Graded Quiz</w:t>
            </w:r>
          </w:p>
          <w:p>
            <w:pPr>
              <w:spacing w:before="0" w:after="120"/>
            </w:pPr>
            <w:r>
              <w:rPr>
                <w:rFonts w:ascii="Open Sans" w:hAnsi="Open Sans"/>
                <w:b w:val="0"/>
                <w:i w:val="0"/>
                <w:color w:val="262626"/>
                <w:sz w:val="18"/>
              </w:rPr>
              <w:t xml:space="preserve">Build this in a copy of </w:t>
            </w:r>
            <w:r>
              <w:rPr>
                <w:rFonts w:ascii="Open Sans" w:hAnsi="Open Sans"/>
                <w:b/>
                <w:i w:val="0"/>
                <w:color w:val="262626"/>
                <w:sz w:val="18"/>
              </w:rPr>
              <w:t>Coursera Quiz Template.docx</w:t>
            </w:r>
            <w:r>
              <w:rPr>
                <w:rFonts w:ascii="Open Sans" w:hAnsi="Open Sans"/>
                <w:b w:val="0"/>
                <w:i w:val="0"/>
                <w:color w:val="262626"/>
                <w:sz w:val="18"/>
              </w:rPr>
              <w:t>, then paste the link below. That file uses Coursera's import syntax exactly, so it must not be reformatted. Minimum 10 questions, with feedback for correct and incorrect responses.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9930"/>
            </w:tblGrid>
            <w:tr>
              <w:tc>
                <w:tcPr>
                  <w:tcW w:type="dxa" w:w="9610"/>
                  <w:shd w:val="clear" w:color="auto" w:fill="FFFFFF"/>
                  <w:tcBorders>
                    <w:top w:val="single" w:sz="4" w:space="0" w:color="EFD9AF"/>
                    <w:left w:val="single" w:sz="4" w:space="0" w:color="EFD9AF"/>
                    <w:bottom w:val="single" w:sz="4" w:space="0" w:color="EFD9AF"/>
                    <w:right w:val="single" w:sz="4" w:space="0" w:color="EFD9AF"/>
                  </w:tcBorders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Open Sans" w:hAnsi="Open Sans"/>
                      <w:b w:val="0"/>
                      <w:i w:val="0"/>
                      <w:color w:val="8A93A3"/>
                      <w:sz w:val="19"/>
                    </w:rPr>
                    <w:t>[ link to completed quiz doc ]</w:t>
                  </w:r>
                </w:p>
              </w:tc>
            </w:tr>
          </w:tbl>
          <w:p/>
        </w:tc>
      </w:tr>
    </w:tbl>
    <w:p>
      <w:pPr>
        <w:spacing w:before="0" w:after="20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6600"/>
            <w:shd w:val="clear" w:color="auto" w:fill="17724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40" w:type="dxa"/>
            </w:tcMar>
          </w:tcPr>
          <w:p>
            <w:pPr>
              <w:pStyle w:val="Heading1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-layer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i w:val="0"/>
                <w:color w:val="FFFFFF"/>
                <w:sz w:val="24"/>
              </w:rPr>
              <w:t xml:space="preserve">  Course 2</w:t>
            </w:r>
          </w:p>
        </w:tc>
        <w:tc>
          <w:tcPr>
            <w:tcW w:type="dxa" w:w="3330"/>
            <w:shd w:val="clear" w:color="auto" w:fill="17724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40" w:type="dxa"/>
              <w:bottom w:w="12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Open Sans" w:hAnsi="Open Sans"/>
                <w:b w:val="0"/>
                <w:i w:val="0"/>
                <w:color w:val="E8EEF6"/>
                <w:sz w:val="17"/>
              </w:rPr>
              <w:t>Landing page, modules, and assets</w:t>
            </w:r>
          </w:p>
        </w:tc>
      </w:tr>
    </w:tbl>
    <w:p>
      <w:pPr>
        <w:spacing w:before="0" w:after="16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17724A"/>
          <w:sz w:val="18"/>
        </w:rPr>
        <w:t>Course title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Name the skill, not a number.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title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17724A"/>
          <w:sz w:val="18"/>
        </w:rPr>
        <w:t>Course description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learner-facing description ]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17724A"/>
                <w:sz w:val="18"/>
              </w:rPr>
              <w:t>Estimated time to complete</w:t>
            </w:r>
          </w:p>
        </w:tc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17724A"/>
                <w:sz w:val="18"/>
              </w:rPr>
              <w:t>Difficulty level</w:t>
            </w:r>
          </w:p>
        </w:tc>
      </w:tr>
      <w:tr>
        <w:tc>
          <w:tcPr>
            <w:tcW w:type="dxa" w:w="4965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[ 2–8 hours ]</w:t>
            </w:r>
          </w:p>
        </w:tc>
        <w:tc>
          <w:tcPr>
            <w:tcW w:type="dxa" w:w="4965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Beginner / Intermediate / Advanced ]</w:t>
            </w: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17724A"/>
                <w:sz w:val="18"/>
              </w:rPr>
              <w:t>Primary domain / sub-domain</w:t>
            </w:r>
          </w:p>
        </w:tc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17724A"/>
                <w:sz w:val="18"/>
              </w:rPr>
              <w:t>Secondary domain / sub-domain</w:t>
            </w:r>
          </w:p>
        </w:tc>
      </w:tr>
      <w:tr>
        <w:tc>
          <w:tcPr>
            <w:tcW w:type="dxa" w:w="4965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domain / sub-domain ]</w:t>
            </w:r>
          </w:p>
        </w:tc>
        <w:tc>
          <w:tcPr>
            <w:tcW w:type="dxa" w:w="4965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domain / sub-domain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17724A"/>
          <w:sz w:val="18"/>
        </w:rPr>
        <w:t>Tagged skills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five course-specific skills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17724A"/>
          <w:sz w:val="18"/>
        </w:rPr>
        <w:t>Recommended background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what learners should know before starting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17724A"/>
          <w:sz w:val="18"/>
        </w:rPr>
        <w:t>What learners will learn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2–4 course-level objectives.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1. [ objective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2. [ objective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3. [ objective, optional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4. [ objective, optional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17724A"/>
          <w:sz w:val="18"/>
        </w:rPr>
        <w:t>Instructor information and bio source link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bio text, or link to build-ready bio and headshot ]</w:t>
            </w: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6600"/>
            <w:shd w:val="clear" w:color="auto" w:fill="6B4E9E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40" w:type="dxa"/>
            </w:tcMar>
          </w:tcPr>
          <w:p>
            <w:pPr>
              <w:pStyle w:val="Heading2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-lis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i w:val="0"/>
                <w:color w:val="FFFFFF"/>
                <w:sz w:val="24"/>
              </w:rPr>
              <w:t xml:space="preserve">  Course 2 · Module 1</w:t>
            </w:r>
          </w:p>
        </w:tc>
        <w:tc>
          <w:tcPr>
            <w:tcW w:type="dxa" w:w="3330"/>
            <w:shd w:val="clear" w:color="auto" w:fill="6B4E9E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40" w:type="dxa"/>
              <w:bottom w:w="12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Open Sans" w:hAnsi="Open Sans"/>
                <w:b w:val="0"/>
                <w:i w:val="0"/>
                <w:color w:val="E8EEF6"/>
                <w:sz w:val="17"/>
              </w:rPr>
              <w:t>Duplicate this section per module</w:t>
            </w:r>
          </w:p>
        </w:tc>
      </w:tr>
    </w:tbl>
    <w:p>
      <w:pPr>
        <w:spacing w:before="0" w:after="16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title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Name the skill it teaches — Coursera adds the number.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title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description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Learners see this as a message from you. Write conversationally.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learner-facing introduction ]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learning objectives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1–3 objectives.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1. [ objective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2. [ objective, optional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3. [ objective, optional ]</w:t>
            </w: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6B4E9E"/>
                <w:sz w:val="18"/>
              </w:rPr>
              <w:t>Estimated learning time</w:t>
            </w:r>
          </w:p>
        </w:tc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6B4E9E"/>
                <w:sz w:val="18"/>
              </w:rPr>
              <w:t>Graded assessment title</w:t>
            </w:r>
          </w:p>
        </w:tc>
      </w:tr>
      <w:tr>
        <w:tc>
          <w:tcPr>
            <w:tcW w:type="dxa" w:w="4965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~30+ minutes ]</w:t>
            </w:r>
          </w:p>
        </w:tc>
        <w:tc>
          <w:tcPr>
            <w:tcW w:type="dxa" w:w="4965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quiz title ]</w:t>
            </w: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6600"/>
            <w:shd w:val="clear" w:color="auto" w:fill="B4700C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40" w:type="dxa"/>
            </w:tcMar>
          </w:tcPr>
          <w:p>
            <w:pPr>
              <w:pStyle w:val="Heading3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-pla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i w:val="0"/>
                <w:color w:val="FFFFFF"/>
                <w:sz w:val="24"/>
              </w:rPr>
              <w:t xml:space="preserve">  Lessons &amp; Learning Assets</w:t>
            </w:r>
          </w:p>
        </w:tc>
        <w:tc>
          <w:tcPr>
            <w:tcW w:type="dxa" w:w="3330"/>
            <w:shd w:val="clear" w:color="auto" w:fill="B4700C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40" w:type="dxa"/>
              <w:bottom w:w="12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Open Sans" w:hAnsi="Open Sans"/>
                <w:b w:val="0"/>
                <w:i w:val="0"/>
                <w:color w:val="E8EEF6"/>
                <w:sz w:val="17"/>
              </w:rPr>
              <w:t>3–6 videos · 1–2 readings · 1–2 activities · 1 quiz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F2F1"/>
            <w:tcBorders>
              <w:top w:val="nil"/>
              <w:left w:val="single" w:sz="18" w:space="0" w:color="012169"/>
              <w:bottom w:val="nil"/>
              <w:right w:val="nil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before="0" w:after="40"/>
            </w:pPr>
            <w:r>
              <w:rPr>
                <w:rFonts w:ascii="Open Sans" w:hAnsi="Open Sans"/>
                <w:b w:val="0"/>
                <w:i w:val="0"/>
                <w:color w:val="262626"/>
                <w:sz w:val="19"/>
              </w:rPr>
              <w:t>For anything developed outside this template, paste a link to the final or draft source. Your Learning Experience Designer should be able to build directly from that link.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2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#</w:t>
            </w:r>
          </w:p>
        </w:tc>
        <w:tc>
          <w:tcPr>
            <w:tcW w:type="dxa" w:w="19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Lesson (optional)</w:t>
            </w:r>
          </w:p>
        </w:tc>
        <w:tc>
          <w:tcPr>
            <w:tcW w:type="dxa" w:w="17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Asset type</w:t>
            </w:r>
          </w:p>
        </w:tc>
        <w:tc>
          <w:tcPr>
            <w:tcW w:type="dxa" w:w="32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Asset title</w:t>
            </w:r>
          </w:p>
        </w:tc>
        <w:tc>
          <w:tcPr>
            <w:tcW w:type="dxa" w:w="261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Build-ready source link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1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2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3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4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5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6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…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</w:tr>
    </w:tbl>
    <w:p>
      <w:pPr>
        <w:spacing w:before="0" w:after="12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012169"/>
          <w:sz w:val="18"/>
        </w:rPr>
        <w:t>Additional build notes, dependencies, or accessibility information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FFFFF"/>
            <w:tcBorders>
              <w:top w:val="single" w:sz="4" w:space="0" w:color="E2E6ED"/>
              <w:left w:val="single" w:sz="4" w:space="0" w:color="E2E6ED"/>
              <w:bottom w:val="single" w:sz="4" w:space="0" w:color="E2E6ED"/>
              <w:right w:val="single" w:sz="4" w:space="0" w:color="E2E6E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notes for the learning designer ]</w:t>
            </w:r>
          </w:p>
          <w:p>
            <w:pPr>
              <w:spacing w:before="0" w:after="0"/>
            </w:pP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DF6EA"/>
            <w:tcBorders>
              <w:top w:val="dashed" w:sz="12" w:space="0" w:color="B4700C"/>
              <w:left w:val="dashed" w:sz="12" w:space="0" w:color="B4700C"/>
              <w:bottom w:val="dashed" w:sz="12" w:space="0" w:color="B4700C"/>
              <w:right w:val="dashed" w:sz="12" w:space="0" w:color="B4700C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before="0" w:after="60"/>
            </w:pPr>
            <w:r>
              <w:rPr>
                <w:rFonts w:ascii="Montserrat" w:hAnsi="Montserrat"/>
                <w:b/>
                <w:i w:val="0"/>
                <w:color w:val="7A3300"/>
                <w:sz w:val="20"/>
              </w:rPr>
              <w:t>Course 2 · Module 1 — Graded Quiz</w:t>
            </w:r>
          </w:p>
          <w:p>
            <w:pPr>
              <w:spacing w:before="0" w:after="120"/>
            </w:pPr>
            <w:r>
              <w:rPr>
                <w:rFonts w:ascii="Open Sans" w:hAnsi="Open Sans"/>
                <w:b w:val="0"/>
                <w:i w:val="0"/>
                <w:color w:val="262626"/>
                <w:sz w:val="18"/>
              </w:rPr>
              <w:t xml:space="preserve">Build this in a copy of </w:t>
            </w:r>
            <w:r>
              <w:rPr>
                <w:rFonts w:ascii="Open Sans" w:hAnsi="Open Sans"/>
                <w:b/>
                <w:i w:val="0"/>
                <w:color w:val="262626"/>
                <w:sz w:val="18"/>
              </w:rPr>
              <w:t>Coursera Quiz Template.docx</w:t>
            </w:r>
            <w:r>
              <w:rPr>
                <w:rFonts w:ascii="Open Sans" w:hAnsi="Open Sans"/>
                <w:b w:val="0"/>
                <w:i w:val="0"/>
                <w:color w:val="262626"/>
                <w:sz w:val="18"/>
              </w:rPr>
              <w:t>, then paste the link below. That file uses Coursera's import syntax exactly, so it must not be reformatted. Minimum 10 questions, with feedback for correct and incorrect responses.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9930"/>
            </w:tblGrid>
            <w:tr>
              <w:tc>
                <w:tcPr>
                  <w:tcW w:type="dxa" w:w="9610"/>
                  <w:shd w:val="clear" w:color="auto" w:fill="FFFFFF"/>
                  <w:tcBorders>
                    <w:top w:val="single" w:sz="4" w:space="0" w:color="EFD9AF"/>
                    <w:left w:val="single" w:sz="4" w:space="0" w:color="EFD9AF"/>
                    <w:bottom w:val="single" w:sz="4" w:space="0" w:color="EFD9AF"/>
                    <w:right w:val="single" w:sz="4" w:space="0" w:color="EFD9AF"/>
                  </w:tcBorders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Open Sans" w:hAnsi="Open Sans"/>
                      <w:b w:val="0"/>
                      <w:i w:val="0"/>
                      <w:color w:val="8A93A3"/>
                      <w:sz w:val="19"/>
                    </w:rPr>
                    <w:t>[ link to completed quiz doc ]</w:t>
                  </w:r>
                </w:p>
              </w:tc>
            </w:tr>
          </w:tbl>
          <w:p/>
        </w:tc>
      </w:tr>
    </w:tbl>
    <w:p>
      <w:pPr>
        <w:spacing w:before="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6600"/>
            <w:shd w:val="clear" w:color="auto" w:fill="6B4E9E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40" w:type="dxa"/>
            </w:tcMar>
          </w:tcPr>
          <w:p>
            <w:pPr>
              <w:pStyle w:val="Heading2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-lis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i w:val="0"/>
                <w:color w:val="FFFFFF"/>
                <w:sz w:val="24"/>
              </w:rPr>
              <w:t xml:space="preserve">  Course 2 · Module 2</w:t>
            </w:r>
          </w:p>
        </w:tc>
        <w:tc>
          <w:tcPr>
            <w:tcW w:type="dxa" w:w="3330"/>
            <w:shd w:val="clear" w:color="auto" w:fill="6B4E9E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40" w:type="dxa"/>
              <w:bottom w:w="12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Open Sans" w:hAnsi="Open Sans"/>
                <w:b w:val="0"/>
                <w:i w:val="0"/>
                <w:color w:val="E8EEF6"/>
                <w:sz w:val="17"/>
              </w:rPr>
              <w:t>Duplicate this section per module</w:t>
            </w:r>
          </w:p>
        </w:tc>
      </w:tr>
    </w:tbl>
    <w:p>
      <w:pPr>
        <w:spacing w:before="0" w:after="16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title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Name the skill it teaches — Coursera adds the number.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title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description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Learners see this as a message from you. Write conversationally.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learner-facing introduction ]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learning objectives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1–3 objectives.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1. [ objective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2. [ objective, optional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3. [ objective, optional ]</w:t>
            </w: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6B4E9E"/>
                <w:sz w:val="18"/>
              </w:rPr>
              <w:t>Estimated learning time</w:t>
            </w:r>
          </w:p>
        </w:tc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6B4E9E"/>
                <w:sz w:val="18"/>
              </w:rPr>
              <w:t>Graded assessment title</w:t>
            </w:r>
          </w:p>
        </w:tc>
      </w:tr>
      <w:tr>
        <w:tc>
          <w:tcPr>
            <w:tcW w:type="dxa" w:w="4965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~30+ minutes ]</w:t>
            </w:r>
          </w:p>
        </w:tc>
        <w:tc>
          <w:tcPr>
            <w:tcW w:type="dxa" w:w="4965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quiz title ]</w:t>
            </w: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6600"/>
            <w:shd w:val="clear" w:color="auto" w:fill="B4700C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40" w:type="dxa"/>
            </w:tcMar>
          </w:tcPr>
          <w:p>
            <w:pPr>
              <w:pStyle w:val="Heading3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-pla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i w:val="0"/>
                <w:color w:val="FFFFFF"/>
                <w:sz w:val="24"/>
              </w:rPr>
              <w:t xml:space="preserve">  Lessons &amp; Learning Assets</w:t>
            </w:r>
          </w:p>
        </w:tc>
        <w:tc>
          <w:tcPr>
            <w:tcW w:type="dxa" w:w="3330"/>
            <w:shd w:val="clear" w:color="auto" w:fill="B4700C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40" w:type="dxa"/>
              <w:bottom w:w="12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Open Sans" w:hAnsi="Open Sans"/>
                <w:b w:val="0"/>
                <w:i w:val="0"/>
                <w:color w:val="E8EEF6"/>
                <w:sz w:val="17"/>
              </w:rPr>
              <w:t>3–6 videos · 1–2 readings · 1–2 activities · 1 quiz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F2F1"/>
            <w:tcBorders>
              <w:top w:val="nil"/>
              <w:left w:val="single" w:sz="18" w:space="0" w:color="012169"/>
              <w:bottom w:val="nil"/>
              <w:right w:val="nil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before="0" w:after="40"/>
            </w:pPr>
            <w:r>
              <w:rPr>
                <w:rFonts w:ascii="Open Sans" w:hAnsi="Open Sans"/>
                <w:b w:val="0"/>
                <w:i w:val="0"/>
                <w:color w:val="262626"/>
                <w:sz w:val="19"/>
              </w:rPr>
              <w:t>For anything developed outside this template, paste a link to the final or draft source. Your Learning Experience Designer should be able to build directly from that link.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2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#</w:t>
            </w:r>
          </w:p>
        </w:tc>
        <w:tc>
          <w:tcPr>
            <w:tcW w:type="dxa" w:w="19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Lesson (optional)</w:t>
            </w:r>
          </w:p>
        </w:tc>
        <w:tc>
          <w:tcPr>
            <w:tcW w:type="dxa" w:w="17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Asset type</w:t>
            </w:r>
          </w:p>
        </w:tc>
        <w:tc>
          <w:tcPr>
            <w:tcW w:type="dxa" w:w="32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Asset title</w:t>
            </w:r>
          </w:p>
        </w:tc>
        <w:tc>
          <w:tcPr>
            <w:tcW w:type="dxa" w:w="261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Build-ready source link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1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2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3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4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5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6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…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</w:tr>
    </w:tbl>
    <w:p>
      <w:pPr>
        <w:spacing w:before="0" w:after="12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012169"/>
          <w:sz w:val="18"/>
        </w:rPr>
        <w:t>Additional build notes, dependencies, or accessibility information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FFFFF"/>
            <w:tcBorders>
              <w:top w:val="single" w:sz="4" w:space="0" w:color="E2E6ED"/>
              <w:left w:val="single" w:sz="4" w:space="0" w:color="E2E6ED"/>
              <w:bottom w:val="single" w:sz="4" w:space="0" w:color="E2E6ED"/>
              <w:right w:val="single" w:sz="4" w:space="0" w:color="E2E6E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notes for the learning designer ]</w:t>
            </w:r>
          </w:p>
          <w:p>
            <w:pPr>
              <w:spacing w:before="0" w:after="0"/>
            </w:pP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DF6EA"/>
            <w:tcBorders>
              <w:top w:val="dashed" w:sz="12" w:space="0" w:color="B4700C"/>
              <w:left w:val="dashed" w:sz="12" w:space="0" w:color="B4700C"/>
              <w:bottom w:val="dashed" w:sz="12" w:space="0" w:color="B4700C"/>
              <w:right w:val="dashed" w:sz="12" w:space="0" w:color="B4700C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before="0" w:after="60"/>
            </w:pPr>
            <w:r>
              <w:rPr>
                <w:rFonts w:ascii="Montserrat" w:hAnsi="Montserrat"/>
                <w:b/>
                <w:i w:val="0"/>
                <w:color w:val="7A3300"/>
                <w:sz w:val="20"/>
              </w:rPr>
              <w:t>Course 2 · Module 2 — Graded Quiz</w:t>
            </w:r>
          </w:p>
          <w:p>
            <w:pPr>
              <w:spacing w:before="0" w:after="120"/>
            </w:pPr>
            <w:r>
              <w:rPr>
                <w:rFonts w:ascii="Open Sans" w:hAnsi="Open Sans"/>
                <w:b w:val="0"/>
                <w:i w:val="0"/>
                <w:color w:val="262626"/>
                <w:sz w:val="18"/>
              </w:rPr>
              <w:t xml:space="preserve">Build this in a copy of </w:t>
            </w:r>
            <w:r>
              <w:rPr>
                <w:rFonts w:ascii="Open Sans" w:hAnsi="Open Sans"/>
                <w:b/>
                <w:i w:val="0"/>
                <w:color w:val="262626"/>
                <w:sz w:val="18"/>
              </w:rPr>
              <w:t>Coursera Quiz Template.docx</w:t>
            </w:r>
            <w:r>
              <w:rPr>
                <w:rFonts w:ascii="Open Sans" w:hAnsi="Open Sans"/>
                <w:b w:val="0"/>
                <w:i w:val="0"/>
                <w:color w:val="262626"/>
                <w:sz w:val="18"/>
              </w:rPr>
              <w:t>, then paste the link below. That file uses Coursera's import syntax exactly, so it must not be reformatted. Minimum 10 questions, with feedback for correct and incorrect responses.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9930"/>
            </w:tblGrid>
            <w:tr>
              <w:tc>
                <w:tcPr>
                  <w:tcW w:type="dxa" w:w="9610"/>
                  <w:shd w:val="clear" w:color="auto" w:fill="FFFFFF"/>
                  <w:tcBorders>
                    <w:top w:val="single" w:sz="4" w:space="0" w:color="EFD9AF"/>
                    <w:left w:val="single" w:sz="4" w:space="0" w:color="EFD9AF"/>
                    <w:bottom w:val="single" w:sz="4" w:space="0" w:color="EFD9AF"/>
                    <w:right w:val="single" w:sz="4" w:space="0" w:color="EFD9AF"/>
                  </w:tcBorders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Open Sans" w:hAnsi="Open Sans"/>
                      <w:b w:val="0"/>
                      <w:i w:val="0"/>
                      <w:color w:val="8A93A3"/>
                      <w:sz w:val="19"/>
                    </w:rPr>
                    <w:t>[ link to completed quiz doc ]</w:t>
                  </w:r>
                </w:p>
              </w:tc>
            </w:tr>
          </w:tbl>
          <w:p/>
        </w:tc>
      </w:tr>
    </w:tbl>
    <w:p>
      <w:pPr>
        <w:spacing w:before="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6600"/>
            <w:shd w:val="clear" w:color="auto" w:fill="6B4E9E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40" w:type="dxa"/>
            </w:tcMar>
          </w:tcPr>
          <w:p>
            <w:pPr>
              <w:pStyle w:val="Heading2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-lis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i w:val="0"/>
                <w:color w:val="FFFFFF"/>
                <w:sz w:val="24"/>
              </w:rPr>
              <w:t xml:space="preserve">  Course 2 · Module 3</w:t>
            </w:r>
          </w:p>
        </w:tc>
        <w:tc>
          <w:tcPr>
            <w:tcW w:type="dxa" w:w="3330"/>
            <w:shd w:val="clear" w:color="auto" w:fill="6B4E9E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40" w:type="dxa"/>
              <w:bottom w:w="12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Open Sans" w:hAnsi="Open Sans"/>
                <w:b w:val="0"/>
                <w:i w:val="0"/>
                <w:color w:val="E8EEF6"/>
                <w:sz w:val="17"/>
              </w:rPr>
              <w:t>Duplicate this section per module</w:t>
            </w:r>
          </w:p>
        </w:tc>
      </w:tr>
    </w:tbl>
    <w:p>
      <w:pPr>
        <w:spacing w:before="0" w:after="16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title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Name the skill it teaches — Coursera adds the number.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title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description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Learners see this as a message from you. Write conversationally.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learner-facing introduction ]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learning objectives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1–3 objectives.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1. [ objective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2. [ objective, optional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3. [ objective, optional ]</w:t>
            </w: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6B4E9E"/>
                <w:sz w:val="18"/>
              </w:rPr>
              <w:t>Estimated learning time</w:t>
            </w:r>
          </w:p>
        </w:tc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6B4E9E"/>
                <w:sz w:val="18"/>
              </w:rPr>
              <w:t>Graded assessment title</w:t>
            </w:r>
          </w:p>
        </w:tc>
      </w:tr>
      <w:tr>
        <w:tc>
          <w:tcPr>
            <w:tcW w:type="dxa" w:w="4965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~30+ minutes ]</w:t>
            </w:r>
          </w:p>
        </w:tc>
        <w:tc>
          <w:tcPr>
            <w:tcW w:type="dxa" w:w="4965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quiz title ]</w:t>
            </w: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6600"/>
            <w:shd w:val="clear" w:color="auto" w:fill="B4700C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40" w:type="dxa"/>
            </w:tcMar>
          </w:tcPr>
          <w:p>
            <w:pPr>
              <w:pStyle w:val="Heading3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-pla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i w:val="0"/>
                <w:color w:val="FFFFFF"/>
                <w:sz w:val="24"/>
              </w:rPr>
              <w:t xml:space="preserve">  Lessons &amp; Learning Assets</w:t>
            </w:r>
          </w:p>
        </w:tc>
        <w:tc>
          <w:tcPr>
            <w:tcW w:type="dxa" w:w="3330"/>
            <w:shd w:val="clear" w:color="auto" w:fill="B4700C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40" w:type="dxa"/>
              <w:bottom w:w="12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Open Sans" w:hAnsi="Open Sans"/>
                <w:b w:val="0"/>
                <w:i w:val="0"/>
                <w:color w:val="E8EEF6"/>
                <w:sz w:val="17"/>
              </w:rPr>
              <w:t>3–6 videos · 1–2 readings · 1–2 activities · 1 quiz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F2F1"/>
            <w:tcBorders>
              <w:top w:val="nil"/>
              <w:left w:val="single" w:sz="18" w:space="0" w:color="012169"/>
              <w:bottom w:val="nil"/>
              <w:right w:val="nil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before="0" w:after="40"/>
            </w:pPr>
            <w:r>
              <w:rPr>
                <w:rFonts w:ascii="Open Sans" w:hAnsi="Open Sans"/>
                <w:b w:val="0"/>
                <w:i w:val="0"/>
                <w:color w:val="262626"/>
                <w:sz w:val="19"/>
              </w:rPr>
              <w:t>For anything developed outside this template, paste a link to the final or draft source. Your Learning Experience Designer should be able to build directly from that link.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2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#</w:t>
            </w:r>
          </w:p>
        </w:tc>
        <w:tc>
          <w:tcPr>
            <w:tcW w:type="dxa" w:w="19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Lesson (optional)</w:t>
            </w:r>
          </w:p>
        </w:tc>
        <w:tc>
          <w:tcPr>
            <w:tcW w:type="dxa" w:w="17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Asset type</w:t>
            </w:r>
          </w:p>
        </w:tc>
        <w:tc>
          <w:tcPr>
            <w:tcW w:type="dxa" w:w="32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Asset title</w:t>
            </w:r>
          </w:p>
        </w:tc>
        <w:tc>
          <w:tcPr>
            <w:tcW w:type="dxa" w:w="261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Build-ready source link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1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2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3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4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5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6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…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</w:tr>
    </w:tbl>
    <w:p>
      <w:pPr>
        <w:spacing w:before="0" w:after="12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012169"/>
          <w:sz w:val="18"/>
        </w:rPr>
        <w:t>Additional build notes, dependencies, or accessibility information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FFFFF"/>
            <w:tcBorders>
              <w:top w:val="single" w:sz="4" w:space="0" w:color="E2E6ED"/>
              <w:left w:val="single" w:sz="4" w:space="0" w:color="E2E6ED"/>
              <w:bottom w:val="single" w:sz="4" w:space="0" w:color="E2E6ED"/>
              <w:right w:val="single" w:sz="4" w:space="0" w:color="E2E6E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notes for the learning designer ]</w:t>
            </w:r>
          </w:p>
          <w:p>
            <w:pPr>
              <w:spacing w:before="0" w:after="0"/>
            </w:pP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DF6EA"/>
            <w:tcBorders>
              <w:top w:val="dashed" w:sz="12" w:space="0" w:color="B4700C"/>
              <w:left w:val="dashed" w:sz="12" w:space="0" w:color="B4700C"/>
              <w:bottom w:val="dashed" w:sz="12" w:space="0" w:color="B4700C"/>
              <w:right w:val="dashed" w:sz="12" w:space="0" w:color="B4700C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before="0" w:after="60"/>
            </w:pPr>
            <w:r>
              <w:rPr>
                <w:rFonts w:ascii="Montserrat" w:hAnsi="Montserrat"/>
                <w:b/>
                <w:i w:val="0"/>
                <w:color w:val="7A3300"/>
                <w:sz w:val="20"/>
              </w:rPr>
              <w:t>Course 2 · Module 3 — Graded Quiz</w:t>
            </w:r>
          </w:p>
          <w:p>
            <w:pPr>
              <w:spacing w:before="0" w:after="120"/>
            </w:pPr>
            <w:r>
              <w:rPr>
                <w:rFonts w:ascii="Open Sans" w:hAnsi="Open Sans"/>
                <w:b w:val="0"/>
                <w:i w:val="0"/>
                <w:color w:val="262626"/>
                <w:sz w:val="18"/>
              </w:rPr>
              <w:t xml:space="preserve">Build this in a copy of </w:t>
            </w:r>
            <w:r>
              <w:rPr>
                <w:rFonts w:ascii="Open Sans" w:hAnsi="Open Sans"/>
                <w:b/>
                <w:i w:val="0"/>
                <w:color w:val="262626"/>
                <w:sz w:val="18"/>
              </w:rPr>
              <w:t>Coursera Quiz Template.docx</w:t>
            </w:r>
            <w:r>
              <w:rPr>
                <w:rFonts w:ascii="Open Sans" w:hAnsi="Open Sans"/>
                <w:b w:val="0"/>
                <w:i w:val="0"/>
                <w:color w:val="262626"/>
                <w:sz w:val="18"/>
              </w:rPr>
              <w:t>, then paste the link below. That file uses Coursera's import syntax exactly, so it must not be reformatted. Minimum 10 questions, with feedback for correct and incorrect responses.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9930"/>
            </w:tblGrid>
            <w:tr>
              <w:tc>
                <w:tcPr>
                  <w:tcW w:type="dxa" w:w="9610"/>
                  <w:shd w:val="clear" w:color="auto" w:fill="FFFFFF"/>
                  <w:tcBorders>
                    <w:top w:val="single" w:sz="4" w:space="0" w:color="EFD9AF"/>
                    <w:left w:val="single" w:sz="4" w:space="0" w:color="EFD9AF"/>
                    <w:bottom w:val="single" w:sz="4" w:space="0" w:color="EFD9AF"/>
                    <w:right w:val="single" w:sz="4" w:space="0" w:color="EFD9AF"/>
                  </w:tcBorders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Open Sans" w:hAnsi="Open Sans"/>
                      <w:b w:val="0"/>
                      <w:i w:val="0"/>
                      <w:color w:val="8A93A3"/>
                      <w:sz w:val="19"/>
                    </w:rPr>
                    <w:t>[ link to completed quiz doc ]</w:t>
                  </w:r>
                </w:p>
              </w:tc>
            </w:tr>
          </w:tbl>
          <w:p/>
        </w:tc>
      </w:tr>
    </w:tbl>
    <w:p>
      <w:pPr>
        <w:spacing w:before="0" w:after="20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6600"/>
            <w:shd w:val="clear" w:color="auto" w:fill="17724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40" w:type="dxa"/>
            </w:tcMar>
          </w:tcPr>
          <w:p>
            <w:pPr>
              <w:pStyle w:val="Heading1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-layer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i w:val="0"/>
                <w:color w:val="FFFFFF"/>
                <w:sz w:val="24"/>
              </w:rPr>
              <w:t xml:space="preserve">  Course 3</w:t>
            </w:r>
          </w:p>
        </w:tc>
        <w:tc>
          <w:tcPr>
            <w:tcW w:type="dxa" w:w="3330"/>
            <w:shd w:val="clear" w:color="auto" w:fill="17724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40" w:type="dxa"/>
              <w:bottom w:w="12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Open Sans" w:hAnsi="Open Sans"/>
                <w:b w:val="0"/>
                <w:i w:val="0"/>
                <w:color w:val="E8EEF6"/>
                <w:sz w:val="17"/>
              </w:rPr>
              <w:t>Landing page, modules, and assets</w:t>
            </w:r>
          </w:p>
        </w:tc>
      </w:tr>
    </w:tbl>
    <w:p>
      <w:pPr>
        <w:spacing w:before="0" w:after="16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17724A"/>
          <w:sz w:val="18"/>
        </w:rPr>
        <w:t>Course title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Name the skill, not a number.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title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17724A"/>
          <w:sz w:val="18"/>
        </w:rPr>
        <w:t>Course description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learner-facing description ]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17724A"/>
                <w:sz w:val="18"/>
              </w:rPr>
              <w:t>Estimated time to complete</w:t>
            </w:r>
          </w:p>
        </w:tc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17724A"/>
                <w:sz w:val="18"/>
              </w:rPr>
              <w:t>Difficulty level</w:t>
            </w:r>
          </w:p>
        </w:tc>
      </w:tr>
      <w:tr>
        <w:tc>
          <w:tcPr>
            <w:tcW w:type="dxa" w:w="4965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[ 2–8 hours ]</w:t>
            </w:r>
          </w:p>
        </w:tc>
        <w:tc>
          <w:tcPr>
            <w:tcW w:type="dxa" w:w="4965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Beginner / Intermediate / Advanced ]</w:t>
            </w: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17724A"/>
                <w:sz w:val="18"/>
              </w:rPr>
              <w:t>Primary domain / sub-domain</w:t>
            </w:r>
          </w:p>
        </w:tc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17724A"/>
                <w:sz w:val="18"/>
              </w:rPr>
              <w:t>Secondary domain / sub-domain</w:t>
            </w:r>
          </w:p>
        </w:tc>
      </w:tr>
      <w:tr>
        <w:tc>
          <w:tcPr>
            <w:tcW w:type="dxa" w:w="4965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domain / sub-domain ]</w:t>
            </w:r>
          </w:p>
        </w:tc>
        <w:tc>
          <w:tcPr>
            <w:tcW w:type="dxa" w:w="4965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domain / sub-domain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17724A"/>
          <w:sz w:val="18"/>
        </w:rPr>
        <w:t>Tagged skills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five course-specific skills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17724A"/>
          <w:sz w:val="18"/>
        </w:rPr>
        <w:t>Recommended background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what learners should know before starting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17724A"/>
          <w:sz w:val="18"/>
        </w:rPr>
        <w:t>What learners will learn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2–4 course-level objectives.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1. [ objective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2. [ objective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3. [ objective, optional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4. [ objective, optional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17724A"/>
          <w:sz w:val="18"/>
        </w:rPr>
        <w:t>Instructor information and bio source link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EDF6F1"/>
            <w:tcBorders>
              <w:top w:val="single" w:sz="4" w:space="0" w:color="C2DFD1"/>
              <w:left w:val="single" w:sz="4" w:space="0" w:color="C2DFD1"/>
              <w:bottom w:val="single" w:sz="4" w:space="0" w:color="C2DFD1"/>
              <w:right w:val="single" w:sz="4" w:space="0" w:color="C2DFD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bio text, or link to build-ready bio and headshot ]</w:t>
            </w: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6600"/>
            <w:shd w:val="clear" w:color="auto" w:fill="6B4E9E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40" w:type="dxa"/>
            </w:tcMar>
          </w:tcPr>
          <w:p>
            <w:pPr>
              <w:pStyle w:val="Heading2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-lis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i w:val="0"/>
                <w:color w:val="FFFFFF"/>
                <w:sz w:val="24"/>
              </w:rPr>
              <w:t xml:space="preserve">  Course 3 · Module 1</w:t>
            </w:r>
          </w:p>
        </w:tc>
        <w:tc>
          <w:tcPr>
            <w:tcW w:type="dxa" w:w="3330"/>
            <w:shd w:val="clear" w:color="auto" w:fill="6B4E9E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40" w:type="dxa"/>
              <w:bottom w:w="12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Open Sans" w:hAnsi="Open Sans"/>
                <w:b w:val="0"/>
                <w:i w:val="0"/>
                <w:color w:val="E8EEF6"/>
                <w:sz w:val="17"/>
              </w:rPr>
              <w:t>Duplicate this section per module</w:t>
            </w:r>
          </w:p>
        </w:tc>
      </w:tr>
    </w:tbl>
    <w:p>
      <w:pPr>
        <w:spacing w:before="0" w:after="16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title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Name the skill it teaches — Coursera adds the number.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title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description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Learners see this as a message from you. Write conversationally.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learner-facing introduction ]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learning objectives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1–3 objectives.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1. [ objective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2. [ objective, optional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3. [ objective, optional ]</w:t>
            </w: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6B4E9E"/>
                <w:sz w:val="18"/>
              </w:rPr>
              <w:t>Estimated learning time</w:t>
            </w:r>
          </w:p>
        </w:tc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6B4E9E"/>
                <w:sz w:val="18"/>
              </w:rPr>
              <w:t>Graded assessment title</w:t>
            </w:r>
          </w:p>
        </w:tc>
      </w:tr>
      <w:tr>
        <w:tc>
          <w:tcPr>
            <w:tcW w:type="dxa" w:w="4965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~30+ minutes ]</w:t>
            </w:r>
          </w:p>
        </w:tc>
        <w:tc>
          <w:tcPr>
            <w:tcW w:type="dxa" w:w="4965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quiz title ]</w:t>
            </w: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6600"/>
            <w:shd w:val="clear" w:color="auto" w:fill="B4700C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40" w:type="dxa"/>
            </w:tcMar>
          </w:tcPr>
          <w:p>
            <w:pPr>
              <w:pStyle w:val="Heading3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-pla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i w:val="0"/>
                <w:color w:val="FFFFFF"/>
                <w:sz w:val="24"/>
              </w:rPr>
              <w:t xml:space="preserve">  Lessons &amp; Learning Assets</w:t>
            </w:r>
          </w:p>
        </w:tc>
        <w:tc>
          <w:tcPr>
            <w:tcW w:type="dxa" w:w="3330"/>
            <w:shd w:val="clear" w:color="auto" w:fill="B4700C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40" w:type="dxa"/>
              <w:bottom w:w="12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Open Sans" w:hAnsi="Open Sans"/>
                <w:b w:val="0"/>
                <w:i w:val="0"/>
                <w:color w:val="E8EEF6"/>
                <w:sz w:val="17"/>
              </w:rPr>
              <w:t>3–6 videos · 1–2 readings · 1–2 activities · 1 quiz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F2F1"/>
            <w:tcBorders>
              <w:top w:val="nil"/>
              <w:left w:val="single" w:sz="18" w:space="0" w:color="012169"/>
              <w:bottom w:val="nil"/>
              <w:right w:val="nil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before="0" w:after="40"/>
            </w:pPr>
            <w:r>
              <w:rPr>
                <w:rFonts w:ascii="Open Sans" w:hAnsi="Open Sans"/>
                <w:b w:val="0"/>
                <w:i w:val="0"/>
                <w:color w:val="262626"/>
                <w:sz w:val="19"/>
              </w:rPr>
              <w:t>For anything developed outside this template, paste a link to the final or draft source. Your Learning Experience Designer should be able to build directly from that link.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2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#</w:t>
            </w:r>
          </w:p>
        </w:tc>
        <w:tc>
          <w:tcPr>
            <w:tcW w:type="dxa" w:w="19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Lesson (optional)</w:t>
            </w:r>
          </w:p>
        </w:tc>
        <w:tc>
          <w:tcPr>
            <w:tcW w:type="dxa" w:w="17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Asset type</w:t>
            </w:r>
          </w:p>
        </w:tc>
        <w:tc>
          <w:tcPr>
            <w:tcW w:type="dxa" w:w="32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Asset title</w:t>
            </w:r>
          </w:p>
        </w:tc>
        <w:tc>
          <w:tcPr>
            <w:tcW w:type="dxa" w:w="261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Build-ready source link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1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2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3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4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5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6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…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</w:tr>
    </w:tbl>
    <w:p>
      <w:pPr>
        <w:spacing w:before="0" w:after="12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012169"/>
          <w:sz w:val="18"/>
        </w:rPr>
        <w:t>Additional build notes, dependencies, or accessibility information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FFFFF"/>
            <w:tcBorders>
              <w:top w:val="single" w:sz="4" w:space="0" w:color="E2E6ED"/>
              <w:left w:val="single" w:sz="4" w:space="0" w:color="E2E6ED"/>
              <w:bottom w:val="single" w:sz="4" w:space="0" w:color="E2E6ED"/>
              <w:right w:val="single" w:sz="4" w:space="0" w:color="E2E6E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notes for the learning designer ]</w:t>
            </w:r>
          </w:p>
          <w:p>
            <w:pPr>
              <w:spacing w:before="0" w:after="0"/>
            </w:pP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DF6EA"/>
            <w:tcBorders>
              <w:top w:val="dashed" w:sz="12" w:space="0" w:color="B4700C"/>
              <w:left w:val="dashed" w:sz="12" w:space="0" w:color="B4700C"/>
              <w:bottom w:val="dashed" w:sz="12" w:space="0" w:color="B4700C"/>
              <w:right w:val="dashed" w:sz="12" w:space="0" w:color="B4700C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before="0" w:after="60"/>
            </w:pPr>
            <w:r>
              <w:rPr>
                <w:rFonts w:ascii="Montserrat" w:hAnsi="Montserrat"/>
                <w:b/>
                <w:i w:val="0"/>
                <w:color w:val="7A3300"/>
                <w:sz w:val="20"/>
              </w:rPr>
              <w:t>Course 3 · Module 1 — Graded Quiz</w:t>
            </w:r>
          </w:p>
          <w:p>
            <w:pPr>
              <w:spacing w:before="0" w:after="120"/>
            </w:pPr>
            <w:r>
              <w:rPr>
                <w:rFonts w:ascii="Open Sans" w:hAnsi="Open Sans"/>
                <w:b w:val="0"/>
                <w:i w:val="0"/>
                <w:color w:val="262626"/>
                <w:sz w:val="18"/>
              </w:rPr>
              <w:t xml:space="preserve">Build this in a copy of </w:t>
            </w:r>
            <w:r>
              <w:rPr>
                <w:rFonts w:ascii="Open Sans" w:hAnsi="Open Sans"/>
                <w:b/>
                <w:i w:val="0"/>
                <w:color w:val="262626"/>
                <w:sz w:val="18"/>
              </w:rPr>
              <w:t>Coursera Quiz Template.docx</w:t>
            </w:r>
            <w:r>
              <w:rPr>
                <w:rFonts w:ascii="Open Sans" w:hAnsi="Open Sans"/>
                <w:b w:val="0"/>
                <w:i w:val="0"/>
                <w:color w:val="262626"/>
                <w:sz w:val="18"/>
              </w:rPr>
              <w:t>, then paste the link below. That file uses Coursera's import syntax exactly, so it must not be reformatted. Minimum 10 questions, with feedback for correct and incorrect responses.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9930"/>
            </w:tblGrid>
            <w:tr>
              <w:tc>
                <w:tcPr>
                  <w:tcW w:type="dxa" w:w="9610"/>
                  <w:shd w:val="clear" w:color="auto" w:fill="FFFFFF"/>
                  <w:tcBorders>
                    <w:top w:val="single" w:sz="4" w:space="0" w:color="EFD9AF"/>
                    <w:left w:val="single" w:sz="4" w:space="0" w:color="EFD9AF"/>
                    <w:bottom w:val="single" w:sz="4" w:space="0" w:color="EFD9AF"/>
                    <w:right w:val="single" w:sz="4" w:space="0" w:color="EFD9AF"/>
                  </w:tcBorders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Open Sans" w:hAnsi="Open Sans"/>
                      <w:b w:val="0"/>
                      <w:i w:val="0"/>
                      <w:color w:val="8A93A3"/>
                      <w:sz w:val="19"/>
                    </w:rPr>
                    <w:t>[ link to completed quiz doc ]</w:t>
                  </w:r>
                </w:p>
              </w:tc>
            </w:tr>
          </w:tbl>
          <w:p/>
        </w:tc>
      </w:tr>
    </w:tbl>
    <w:p>
      <w:pPr>
        <w:spacing w:before="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6600"/>
            <w:shd w:val="clear" w:color="auto" w:fill="6B4E9E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40" w:type="dxa"/>
            </w:tcMar>
          </w:tcPr>
          <w:p>
            <w:pPr>
              <w:pStyle w:val="Heading2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-lis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i w:val="0"/>
                <w:color w:val="FFFFFF"/>
                <w:sz w:val="24"/>
              </w:rPr>
              <w:t xml:space="preserve">  Course 3 · Module 2</w:t>
            </w:r>
          </w:p>
        </w:tc>
        <w:tc>
          <w:tcPr>
            <w:tcW w:type="dxa" w:w="3330"/>
            <w:shd w:val="clear" w:color="auto" w:fill="6B4E9E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40" w:type="dxa"/>
              <w:bottom w:w="12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Open Sans" w:hAnsi="Open Sans"/>
                <w:b w:val="0"/>
                <w:i w:val="0"/>
                <w:color w:val="E8EEF6"/>
                <w:sz w:val="17"/>
              </w:rPr>
              <w:t>Duplicate this section per module</w:t>
            </w:r>
          </w:p>
        </w:tc>
      </w:tr>
    </w:tbl>
    <w:p>
      <w:pPr>
        <w:spacing w:before="0" w:after="16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title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Name the skill it teaches — Coursera adds the number.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title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description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Learners see this as a message from you. Write conversationally.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learner-facing introduction ]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learning objectives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1–3 objectives.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1. [ objective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2. [ objective, optional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3. [ objective, optional ]</w:t>
            </w: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6B4E9E"/>
                <w:sz w:val="18"/>
              </w:rPr>
              <w:t>Estimated learning time</w:t>
            </w:r>
          </w:p>
        </w:tc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6B4E9E"/>
                <w:sz w:val="18"/>
              </w:rPr>
              <w:t>Graded assessment title</w:t>
            </w:r>
          </w:p>
        </w:tc>
      </w:tr>
      <w:tr>
        <w:tc>
          <w:tcPr>
            <w:tcW w:type="dxa" w:w="4965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~30+ minutes ]</w:t>
            </w:r>
          </w:p>
        </w:tc>
        <w:tc>
          <w:tcPr>
            <w:tcW w:type="dxa" w:w="4965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quiz title ]</w:t>
            </w: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6600"/>
            <w:shd w:val="clear" w:color="auto" w:fill="B4700C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40" w:type="dxa"/>
            </w:tcMar>
          </w:tcPr>
          <w:p>
            <w:pPr>
              <w:pStyle w:val="Heading3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-pla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i w:val="0"/>
                <w:color w:val="FFFFFF"/>
                <w:sz w:val="24"/>
              </w:rPr>
              <w:t xml:space="preserve">  Lessons &amp; Learning Assets</w:t>
            </w:r>
          </w:p>
        </w:tc>
        <w:tc>
          <w:tcPr>
            <w:tcW w:type="dxa" w:w="3330"/>
            <w:shd w:val="clear" w:color="auto" w:fill="B4700C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40" w:type="dxa"/>
              <w:bottom w:w="12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Open Sans" w:hAnsi="Open Sans"/>
                <w:b w:val="0"/>
                <w:i w:val="0"/>
                <w:color w:val="E8EEF6"/>
                <w:sz w:val="17"/>
              </w:rPr>
              <w:t>3–6 videos · 1–2 readings · 1–2 activities · 1 quiz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F2F1"/>
            <w:tcBorders>
              <w:top w:val="nil"/>
              <w:left w:val="single" w:sz="18" w:space="0" w:color="012169"/>
              <w:bottom w:val="nil"/>
              <w:right w:val="nil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before="0" w:after="40"/>
            </w:pPr>
            <w:r>
              <w:rPr>
                <w:rFonts w:ascii="Open Sans" w:hAnsi="Open Sans"/>
                <w:b w:val="0"/>
                <w:i w:val="0"/>
                <w:color w:val="262626"/>
                <w:sz w:val="19"/>
              </w:rPr>
              <w:t>For anything developed outside this template, paste a link to the final or draft source. Your Learning Experience Designer should be able to build directly from that link.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2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#</w:t>
            </w:r>
          </w:p>
        </w:tc>
        <w:tc>
          <w:tcPr>
            <w:tcW w:type="dxa" w:w="19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Lesson (optional)</w:t>
            </w:r>
          </w:p>
        </w:tc>
        <w:tc>
          <w:tcPr>
            <w:tcW w:type="dxa" w:w="17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Asset type</w:t>
            </w:r>
          </w:p>
        </w:tc>
        <w:tc>
          <w:tcPr>
            <w:tcW w:type="dxa" w:w="32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Asset title</w:t>
            </w:r>
          </w:p>
        </w:tc>
        <w:tc>
          <w:tcPr>
            <w:tcW w:type="dxa" w:w="261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Build-ready source link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1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2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3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4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5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6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…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</w:tr>
    </w:tbl>
    <w:p>
      <w:pPr>
        <w:spacing w:before="0" w:after="12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012169"/>
          <w:sz w:val="18"/>
        </w:rPr>
        <w:t>Additional build notes, dependencies, or accessibility information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FFFFF"/>
            <w:tcBorders>
              <w:top w:val="single" w:sz="4" w:space="0" w:color="E2E6ED"/>
              <w:left w:val="single" w:sz="4" w:space="0" w:color="E2E6ED"/>
              <w:bottom w:val="single" w:sz="4" w:space="0" w:color="E2E6ED"/>
              <w:right w:val="single" w:sz="4" w:space="0" w:color="E2E6E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notes for the learning designer ]</w:t>
            </w:r>
          </w:p>
          <w:p>
            <w:pPr>
              <w:spacing w:before="0" w:after="0"/>
            </w:pP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DF6EA"/>
            <w:tcBorders>
              <w:top w:val="dashed" w:sz="12" w:space="0" w:color="B4700C"/>
              <w:left w:val="dashed" w:sz="12" w:space="0" w:color="B4700C"/>
              <w:bottom w:val="dashed" w:sz="12" w:space="0" w:color="B4700C"/>
              <w:right w:val="dashed" w:sz="12" w:space="0" w:color="B4700C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before="0" w:after="60"/>
            </w:pPr>
            <w:r>
              <w:rPr>
                <w:rFonts w:ascii="Montserrat" w:hAnsi="Montserrat"/>
                <w:b/>
                <w:i w:val="0"/>
                <w:color w:val="7A3300"/>
                <w:sz w:val="20"/>
              </w:rPr>
              <w:t>Course 3 · Module 2 — Graded Quiz</w:t>
            </w:r>
          </w:p>
          <w:p>
            <w:pPr>
              <w:spacing w:before="0" w:after="120"/>
            </w:pPr>
            <w:r>
              <w:rPr>
                <w:rFonts w:ascii="Open Sans" w:hAnsi="Open Sans"/>
                <w:b w:val="0"/>
                <w:i w:val="0"/>
                <w:color w:val="262626"/>
                <w:sz w:val="18"/>
              </w:rPr>
              <w:t xml:space="preserve">Build this in a copy of </w:t>
            </w:r>
            <w:r>
              <w:rPr>
                <w:rFonts w:ascii="Open Sans" w:hAnsi="Open Sans"/>
                <w:b/>
                <w:i w:val="0"/>
                <w:color w:val="262626"/>
                <w:sz w:val="18"/>
              </w:rPr>
              <w:t>Coursera Quiz Template.docx</w:t>
            </w:r>
            <w:r>
              <w:rPr>
                <w:rFonts w:ascii="Open Sans" w:hAnsi="Open Sans"/>
                <w:b w:val="0"/>
                <w:i w:val="0"/>
                <w:color w:val="262626"/>
                <w:sz w:val="18"/>
              </w:rPr>
              <w:t>, then paste the link below. That file uses Coursera's import syntax exactly, so it must not be reformatted. Minimum 10 questions, with feedback for correct and incorrect responses.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9930"/>
            </w:tblGrid>
            <w:tr>
              <w:tc>
                <w:tcPr>
                  <w:tcW w:type="dxa" w:w="9610"/>
                  <w:shd w:val="clear" w:color="auto" w:fill="FFFFFF"/>
                  <w:tcBorders>
                    <w:top w:val="single" w:sz="4" w:space="0" w:color="EFD9AF"/>
                    <w:left w:val="single" w:sz="4" w:space="0" w:color="EFD9AF"/>
                    <w:bottom w:val="single" w:sz="4" w:space="0" w:color="EFD9AF"/>
                    <w:right w:val="single" w:sz="4" w:space="0" w:color="EFD9AF"/>
                  </w:tcBorders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Open Sans" w:hAnsi="Open Sans"/>
                      <w:b w:val="0"/>
                      <w:i w:val="0"/>
                      <w:color w:val="8A93A3"/>
                      <w:sz w:val="19"/>
                    </w:rPr>
                    <w:t>[ link to completed quiz doc ]</w:t>
                  </w:r>
                </w:p>
              </w:tc>
            </w:tr>
          </w:tbl>
          <w:p/>
        </w:tc>
      </w:tr>
    </w:tbl>
    <w:p>
      <w:pPr>
        <w:spacing w:before="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6600"/>
            <w:shd w:val="clear" w:color="auto" w:fill="6B4E9E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40" w:type="dxa"/>
            </w:tcMar>
          </w:tcPr>
          <w:p>
            <w:pPr>
              <w:pStyle w:val="Heading2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-lis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i w:val="0"/>
                <w:color w:val="FFFFFF"/>
                <w:sz w:val="24"/>
              </w:rPr>
              <w:t xml:space="preserve">  Course 3 · Module 3</w:t>
            </w:r>
          </w:p>
        </w:tc>
        <w:tc>
          <w:tcPr>
            <w:tcW w:type="dxa" w:w="3330"/>
            <w:shd w:val="clear" w:color="auto" w:fill="6B4E9E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40" w:type="dxa"/>
              <w:bottom w:w="12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Open Sans" w:hAnsi="Open Sans"/>
                <w:b w:val="0"/>
                <w:i w:val="0"/>
                <w:color w:val="E8EEF6"/>
                <w:sz w:val="17"/>
              </w:rPr>
              <w:t>Duplicate this section per module</w:t>
            </w:r>
          </w:p>
        </w:tc>
      </w:tr>
    </w:tbl>
    <w:p>
      <w:pPr>
        <w:spacing w:before="0" w:after="16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title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Name the skill it teaches — Coursera adds the number.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title ]</w:t>
            </w: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description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Learners see this as a message from you. Write conversationally.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learner-facing introduction ]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0" w:after="10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6B4E9E"/>
          <w:sz w:val="18"/>
        </w:rPr>
        <w:t>Module learning objectives</w:t>
      </w:r>
    </w:p>
    <w:p>
      <w:pPr>
        <w:spacing w:before="0" w:after="40"/>
      </w:pPr>
      <w:r>
        <w:rPr>
          <w:rFonts w:ascii="Open Sans" w:hAnsi="Open Sans"/>
          <w:b w:val="0"/>
          <w:i/>
          <w:color w:val="666666"/>
          <w:sz w:val="16"/>
        </w:rPr>
        <w:t>1–3 objectives.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1. [ objective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2. [ objective, optional ]</w:t>
            </w:r>
          </w:p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3. [ objective, optional ]</w:t>
            </w: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6B4E9E"/>
                <w:sz w:val="18"/>
              </w:rPr>
              <w:t>Estimated learning time</w:t>
            </w:r>
          </w:p>
        </w:tc>
        <w:tc>
          <w:tcPr>
            <w:tcW w:type="dxa" w:w="496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6B4E9E"/>
                <w:sz w:val="18"/>
              </w:rPr>
              <w:t>Graded assessment title</w:t>
            </w:r>
          </w:p>
        </w:tc>
      </w:tr>
      <w:tr>
        <w:tc>
          <w:tcPr>
            <w:tcW w:type="dxa" w:w="4965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~30+ minutes ]</w:t>
            </w:r>
          </w:p>
        </w:tc>
        <w:tc>
          <w:tcPr>
            <w:tcW w:type="dxa" w:w="4965"/>
            <w:shd w:val="clear" w:color="auto" w:fill="F3EFFA"/>
            <w:tcBorders>
              <w:top w:val="single" w:sz="4" w:space="0" w:color="D8CCEC"/>
              <w:left w:val="single" w:sz="4" w:space="0" w:color="D8CCEC"/>
              <w:bottom w:val="single" w:sz="4" w:space="0" w:color="D8CCEC"/>
              <w:right w:val="single" w:sz="4" w:space="0" w:color="D8CCE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quiz title ]</w:t>
            </w: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6600"/>
            <w:shd w:val="clear" w:color="auto" w:fill="B4700C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40" w:type="dxa"/>
            </w:tcMar>
          </w:tcPr>
          <w:p>
            <w:pPr>
              <w:pStyle w:val="Heading3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-pla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i w:val="0"/>
                <w:color w:val="FFFFFF"/>
                <w:sz w:val="24"/>
              </w:rPr>
              <w:t xml:space="preserve">  Lessons &amp; Learning Assets</w:t>
            </w:r>
          </w:p>
        </w:tc>
        <w:tc>
          <w:tcPr>
            <w:tcW w:type="dxa" w:w="3330"/>
            <w:shd w:val="clear" w:color="auto" w:fill="B4700C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40" w:type="dxa"/>
              <w:bottom w:w="12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Open Sans" w:hAnsi="Open Sans"/>
                <w:b w:val="0"/>
                <w:i w:val="0"/>
                <w:color w:val="E8EEF6"/>
                <w:sz w:val="17"/>
              </w:rPr>
              <w:t>3–6 videos · 1–2 readings · 1–2 activities · 1 quiz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3F2F1"/>
            <w:tcBorders>
              <w:top w:val="nil"/>
              <w:left w:val="single" w:sz="18" w:space="0" w:color="012169"/>
              <w:bottom w:val="nil"/>
              <w:right w:val="nil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before="0" w:after="40"/>
            </w:pPr>
            <w:r>
              <w:rPr>
                <w:rFonts w:ascii="Open Sans" w:hAnsi="Open Sans"/>
                <w:b w:val="0"/>
                <w:i w:val="0"/>
                <w:color w:val="262626"/>
                <w:sz w:val="19"/>
              </w:rPr>
              <w:t>For anything developed outside this template, paste a link to the final or draft source. Your Learning Experience Designer should be able to build directly from that link.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2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#</w:t>
            </w:r>
          </w:p>
        </w:tc>
        <w:tc>
          <w:tcPr>
            <w:tcW w:type="dxa" w:w="19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Lesson (optional)</w:t>
            </w:r>
          </w:p>
        </w:tc>
        <w:tc>
          <w:tcPr>
            <w:tcW w:type="dxa" w:w="17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Asset type</w:t>
            </w:r>
          </w:p>
        </w:tc>
        <w:tc>
          <w:tcPr>
            <w:tcW w:type="dxa" w:w="320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Asset title</w:t>
            </w:r>
          </w:p>
        </w:tc>
        <w:tc>
          <w:tcPr>
            <w:tcW w:type="dxa" w:w="2610"/>
            <w:shd w:val="clear" w:color="auto" w:fill="FDF6EA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B4700C"/>
                <w:sz w:val="15"/>
              </w:rPr>
              <w:t>Build-ready source link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1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2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3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4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5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/>
                <w:i w:val="0"/>
                <w:color w:val="666666"/>
                <w:sz w:val="18"/>
              </w:rPr>
              <w:t>6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lesson ]</w:t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type ]</w:t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title ]</w:t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[ link ]</w:t>
            </w:r>
          </w:p>
        </w:tc>
      </w:tr>
      <w:tr>
        <w:tc>
          <w:tcPr>
            <w:tcW w:type="dxa" w:w="52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  <w:t>…</w:t>
            </w:r>
          </w:p>
        </w:tc>
        <w:tc>
          <w:tcPr>
            <w:tcW w:type="dxa" w:w="19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320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  <w:tc>
          <w:tcPr>
            <w:tcW w:type="dxa" w:w="2610"/>
            <w:tcBorders>
              <w:top w:val="single" w:sz="4" w:space="0" w:color="EFD9AF"/>
              <w:left w:val="single" w:sz="4" w:space="0" w:color="EFD9AF"/>
              <w:bottom w:val="single" w:sz="4" w:space="0" w:color="EFD9AF"/>
              <w:right w:val="single" w:sz="4" w:space="0" w:color="EFD9A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8"/>
              </w:rPr>
            </w:r>
          </w:p>
        </w:tc>
      </w:tr>
    </w:tbl>
    <w:p>
      <w:pPr>
        <w:spacing w:before="0" w:after="120"/>
      </w:pPr>
    </w:p>
    <w:p>
      <w:pPr>
        <w:spacing w:before="40" w:after="20"/>
      </w:pPr>
      <w:r>
        <w:rPr>
          <w:rFonts w:ascii="Montserrat" w:hAnsi="Montserrat"/>
          <w:b/>
          <w:i w:val="0"/>
          <w:color w:val="012169"/>
          <w:sz w:val="18"/>
        </w:rPr>
        <w:t>Additional build notes, dependencies, or accessibility information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FFFFF"/>
            <w:tcBorders>
              <w:top w:val="single" w:sz="4" w:space="0" w:color="E2E6ED"/>
              <w:left w:val="single" w:sz="4" w:space="0" w:color="E2E6ED"/>
              <w:bottom w:val="single" w:sz="4" w:space="0" w:color="E2E6ED"/>
              <w:right w:val="single" w:sz="4" w:space="0" w:color="E2E6E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Open Sans" w:hAnsi="Open Sans"/>
                <w:b w:val="0"/>
                <w:i w:val="0"/>
                <w:color w:val="8A93A3"/>
                <w:sz w:val="19"/>
              </w:rPr>
              <w:t>[ notes for the learning designer ]</w:t>
            </w:r>
          </w:p>
          <w:p>
            <w:pPr>
              <w:spacing w:before="0" w:after="0"/>
            </w:pPr>
          </w:p>
        </w:tc>
      </w:tr>
    </w:tbl>
    <w:p>
      <w:pPr>
        <w:spacing w:before="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0"/>
            <w:shd w:val="clear" w:color="auto" w:fill="FDF6EA"/>
            <w:tcBorders>
              <w:top w:val="dashed" w:sz="12" w:space="0" w:color="B4700C"/>
              <w:left w:val="dashed" w:sz="12" w:space="0" w:color="B4700C"/>
              <w:bottom w:val="dashed" w:sz="12" w:space="0" w:color="B4700C"/>
              <w:right w:val="dashed" w:sz="12" w:space="0" w:color="B4700C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before="0" w:after="60"/>
            </w:pPr>
            <w:r>
              <w:rPr>
                <w:rFonts w:ascii="Montserrat" w:hAnsi="Montserrat"/>
                <w:b/>
                <w:i w:val="0"/>
                <w:color w:val="7A3300"/>
                <w:sz w:val="20"/>
              </w:rPr>
              <w:t>Course 3 · Module 3 — Graded Quiz</w:t>
            </w:r>
          </w:p>
          <w:p>
            <w:pPr>
              <w:spacing w:before="0" w:after="120"/>
            </w:pPr>
            <w:r>
              <w:rPr>
                <w:rFonts w:ascii="Open Sans" w:hAnsi="Open Sans"/>
                <w:b w:val="0"/>
                <w:i w:val="0"/>
                <w:color w:val="262626"/>
                <w:sz w:val="18"/>
              </w:rPr>
              <w:t xml:space="preserve">Build this in a copy of </w:t>
            </w:r>
            <w:r>
              <w:rPr>
                <w:rFonts w:ascii="Open Sans" w:hAnsi="Open Sans"/>
                <w:b/>
                <w:i w:val="0"/>
                <w:color w:val="262626"/>
                <w:sz w:val="18"/>
              </w:rPr>
              <w:t>Coursera Quiz Template.docx</w:t>
            </w:r>
            <w:r>
              <w:rPr>
                <w:rFonts w:ascii="Open Sans" w:hAnsi="Open Sans"/>
                <w:b w:val="0"/>
                <w:i w:val="0"/>
                <w:color w:val="262626"/>
                <w:sz w:val="18"/>
              </w:rPr>
              <w:t>, then paste the link below. That file uses Coursera's import syntax exactly, so it must not be reformatted. Minimum 10 questions, with feedback for correct and incorrect responses.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9930"/>
            </w:tblGrid>
            <w:tr>
              <w:tc>
                <w:tcPr>
                  <w:tcW w:type="dxa" w:w="9610"/>
                  <w:shd w:val="clear" w:color="auto" w:fill="FFFFFF"/>
                  <w:tcBorders>
                    <w:top w:val="single" w:sz="4" w:space="0" w:color="EFD9AF"/>
                    <w:left w:val="single" w:sz="4" w:space="0" w:color="EFD9AF"/>
                    <w:bottom w:val="single" w:sz="4" w:space="0" w:color="EFD9AF"/>
                    <w:right w:val="single" w:sz="4" w:space="0" w:color="EFD9AF"/>
                  </w:tcBorders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Open Sans" w:hAnsi="Open Sans"/>
                      <w:b w:val="0"/>
                      <w:i w:val="0"/>
                      <w:color w:val="8A93A3"/>
                      <w:sz w:val="19"/>
                    </w:rPr>
                    <w:t>[ link to completed quiz doc ]</w:t>
                  </w:r>
                </w:p>
              </w:tc>
            </w:tr>
          </w:tbl>
          <w:p/>
        </w:tc>
      </w:tr>
    </w:tbl>
    <w:p>
      <w:pPr>
        <w:spacing w:before="0" w:after="200"/>
      </w:pPr>
    </w:p>
    <w:p>
      <w:pPr>
        <w:spacing w:before="200" w:after="0"/>
        <w:jc w:val="center"/>
      </w:pPr>
      <w:r>
        <w:rPr>
          <w:rFonts w:ascii="Open Sans" w:hAnsi="Open Sans"/>
          <w:b w:val="0"/>
          <w:i/>
          <w:color w:val="666666"/>
          <w:sz w:val="17"/>
        </w:rPr>
        <w:t>Copy a module section to add another module · Copy a whole course section to add another course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2626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